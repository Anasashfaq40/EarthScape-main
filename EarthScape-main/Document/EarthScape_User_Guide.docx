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4CD63" w14:textId="77777777" w:rsidR="009C4D7E" w:rsidRPr="00E357C7" w:rsidRDefault="009C4D7E" w:rsidP="009C4D7E">
      <w:pPr>
        <w:jc w:val="center"/>
        <w:rPr>
          <w:rFonts w:ascii="Times New Roman" w:hAnsi="Times New Roman" w:cs="Times New Roman"/>
          <w:sz w:val="32"/>
          <w:szCs w:val="24"/>
        </w:rPr>
      </w:pPr>
      <w:r w:rsidRPr="00E357C7">
        <w:rPr>
          <w:rFonts w:ascii="Times New Roman" w:hAnsi="Times New Roman" w:cs="Times New Roman"/>
          <w:noProof/>
          <w:sz w:val="32"/>
          <w:szCs w:val="24"/>
        </w:rPr>
        <w:drawing>
          <wp:inline distT="0" distB="0" distL="0" distR="0" wp14:anchorId="2F8F1CD2" wp14:editId="2051724B">
            <wp:extent cx="3909060" cy="2446020"/>
            <wp:effectExtent l="0" t="0" r="0" b="0"/>
            <wp:docPr id="1" name="Picture 1" descr="Aptech Ltd Logo - Free download logo in SVG or PNG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tech Ltd Logo - Free download logo in SVG or PNG form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9060" cy="2446020"/>
                    </a:xfrm>
                    <a:prstGeom prst="rect">
                      <a:avLst/>
                    </a:prstGeom>
                    <a:noFill/>
                    <a:ln>
                      <a:noFill/>
                    </a:ln>
                  </pic:spPr>
                </pic:pic>
              </a:graphicData>
            </a:graphic>
          </wp:inline>
        </w:drawing>
      </w:r>
    </w:p>
    <w:p w14:paraId="59BC9B06" w14:textId="77777777" w:rsidR="00AF62A5" w:rsidRPr="005D0BD1" w:rsidRDefault="00AF62A5" w:rsidP="00AF62A5">
      <w:pPr>
        <w:jc w:val="center"/>
        <w:rPr>
          <w:rFonts w:ascii="Forte" w:hAnsi="Forte" w:cs="Times New Roman"/>
          <w:b/>
          <w:sz w:val="48"/>
          <w:szCs w:val="40"/>
        </w:rPr>
      </w:pPr>
      <w:r w:rsidRPr="005D0BD1">
        <w:rPr>
          <w:rFonts w:ascii="Forte" w:hAnsi="Forte" w:cs="Times New Roman"/>
          <w:b/>
          <w:sz w:val="48"/>
          <w:szCs w:val="40"/>
        </w:rPr>
        <w:t>APTECH GARDEN CENTER</w:t>
      </w:r>
    </w:p>
    <w:p w14:paraId="339426D9" w14:textId="5840A7A9" w:rsidR="00AF62A5" w:rsidRPr="005D0BD1" w:rsidRDefault="00B44760" w:rsidP="00AF62A5">
      <w:pPr>
        <w:spacing w:after="1"/>
        <w:jc w:val="center"/>
        <w:rPr>
          <w:rFonts w:ascii="Forte" w:hAnsi="Forte" w:cs="Times New Roman"/>
          <w:sz w:val="32"/>
          <w:szCs w:val="28"/>
        </w:rPr>
      </w:pPr>
      <w:r>
        <w:rPr>
          <w:rFonts w:ascii="Forte" w:hAnsi="Forte" w:cs="Times New Roman"/>
          <w:b/>
          <w:sz w:val="48"/>
          <w:szCs w:val="28"/>
        </w:rPr>
        <w:t>E-Project</w:t>
      </w:r>
    </w:p>
    <w:p w14:paraId="55A31B5D" w14:textId="77777777" w:rsidR="00AF62A5" w:rsidRPr="00CD0D9A" w:rsidRDefault="00AF62A5" w:rsidP="00AF62A5">
      <w:pPr>
        <w:jc w:val="center"/>
        <w:rPr>
          <w:rFonts w:ascii="Forte" w:hAnsi="Forte" w:cs="Times New Roman"/>
          <w:b/>
          <w:sz w:val="32"/>
          <w:szCs w:val="32"/>
        </w:rPr>
      </w:pPr>
    </w:p>
    <w:p w14:paraId="4F2E4AA6" w14:textId="3D48FC42" w:rsidR="009C4D7E" w:rsidRPr="00E357C7" w:rsidRDefault="000D2035" w:rsidP="009C4D7E">
      <w:pPr>
        <w:jc w:val="center"/>
        <w:rPr>
          <w:rFonts w:ascii="Times New Roman" w:hAnsi="Times New Roman" w:cs="Times New Roman"/>
          <w:b/>
          <w:sz w:val="36"/>
          <w:szCs w:val="36"/>
        </w:rPr>
      </w:pPr>
      <w:r w:rsidRPr="000D2035">
        <w:rPr>
          <w:rFonts w:ascii="Century Schoolbook" w:eastAsiaTheme="majorEastAsia" w:hAnsi="Century Schoolbook" w:cstheme="majorBidi"/>
          <w:b/>
          <w:bCs/>
          <w:color w:val="365F91" w:themeColor="accent1" w:themeShade="BF"/>
          <w:sz w:val="52"/>
          <w:szCs w:val="28"/>
        </w:rPr>
        <w:t>EarthScape</w:t>
      </w:r>
    </w:p>
    <w:p w14:paraId="3DF2A86F" w14:textId="77777777" w:rsidR="009C4D7E" w:rsidRPr="00E357C7" w:rsidRDefault="009C4D7E" w:rsidP="009C4D7E">
      <w:pPr>
        <w:jc w:val="center"/>
        <w:rPr>
          <w:rFonts w:ascii="Times New Roman" w:hAnsi="Times New Roman" w:cs="Times New Roman"/>
          <w:sz w:val="24"/>
          <w:szCs w:val="24"/>
        </w:rPr>
      </w:pPr>
    </w:p>
    <w:tbl>
      <w:tblPr>
        <w:tblStyle w:val="TableGrid0"/>
        <w:tblW w:w="2448" w:type="dxa"/>
        <w:jc w:val="center"/>
        <w:tblInd w:w="0" w:type="dxa"/>
        <w:tblLook w:val="04A0" w:firstRow="1" w:lastRow="0" w:firstColumn="1" w:lastColumn="0" w:noHBand="0" w:noVBand="1"/>
      </w:tblPr>
      <w:tblGrid>
        <w:gridCol w:w="2428"/>
        <w:gridCol w:w="20"/>
      </w:tblGrid>
      <w:tr w:rsidR="009C4D7E" w:rsidRPr="00E357C7" w14:paraId="21499194" w14:textId="77777777" w:rsidTr="00046765">
        <w:trPr>
          <w:trHeight w:val="97"/>
          <w:jc w:val="center"/>
        </w:trPr>
        <w:tc>
          <w:tcPr>
            <w:tcW w:w="2428" w:type="dxa"/>
            <w:tcBorders>
              <w:top w:val="nil"/>
              <w:left w:val="nil"/>
              <w:bottom w:val="nil"/>
              <w:right w:val="nil"/>
            </w:tcBorders>
            <w:vAlign w:val="center"/>
          </w:tcPr>
          <w:p w14:paraId="213473E8" w14:textId="77777777" w:rsidR="009C4D7E" w:rsidRPr="00E357C7" w:rsidRDefault="009C4D7E" w:rsidP="00046765">
            <w:pPr>
              <w:rPr>
                <w:rFonts w:ascii="Times New Roman" w:hAnsi="Times New Roman" w:cs="Times New Roman"/>
                <w:sz w:val="24"/>
                <w:szCs w:val="24"/>
              </w:rPr>
            </w:pPr>
          </w:p>
        </w:tc>
        <w:tc>
          <w:tcPr>
            <w:tcW w:w="20" w:type="dxa"/>
            <w:tcBorders>
              <w:top w:val="nil"/>
              <w:left w:val="nil"/>
              <w:bottom w:val="nil"/>
              <w:right w:val="nil"/>
            </w:tcBorders>
            <w:vAlign w:val="center"/>
          </w:tcPr>
          <w:p w14:paraId="744F4CFE" w14:textId="77777777" w:rsidR="009C4D7E" w:rsidRPr="00E357C7" w:rsidRDefault="009C4D7E" w:rsidP="00046765">
            <w:pPr>
              <w:rPr>
                <w:rFonts w:ascii="Times New Roman" w:hAnsi="Times New Roman" w:cs="Times New Roman"/>
                <w:sz w:val="24"/>
                <w:szCs w:val="24"/>
              </w:rPr>
            </w:pPr>
          </w:p>
        </w:tc>
      </w:tr>
    </w:tbl>
    <w:p w14:paraId="1E62A46C" w14:textId="77777777" w:rsidR="009C4D7E" w:rsidRPr="00E357C7" w:rsidRDefault="009C4D7E" w:rsidP="009C4D7E">
      <w:pPr>
        <w:rPr>
          <w:rFonts w:ascii="Times New Roman" w:hAnsi="Times New Roman" w:cs="Times New Roman"/>
          <w:b/>
          <w:sz w:val="36"/>
          <w:szCs w:val="36"/>
        </w:rPr>
      </w:pPr>
    </w:p>
    <w:p w14:paraId="494A8BEA" w14:textId="77777777" w:rsidR="009C4D7E" w:rsidRPr="00E357C7" w:rsidRDefault="009C4D7E" w:rsidP="009C4D7E">
      <w:pPr>
        <w:rPr>
          <w:rFonts w:ascii="Times New Roman" w:hAnsi="Times New Roman" w:cs="Times New Roman"/>
          <w:b/>
          <w:sz w:val="36"/>
          <w:szCs w:val="36"/>
        </w:rPr>
      </w:pPr>
    </w:p>
    <w:p w14:paraId="4BE67130" w14:textId="77777777" w:rsidR="009C4D7E" w:rsidRPr="00E357C7" w:rsidRDefault="009C4D7E" w:rsidP="009C4D7E">
      <w:pPr>
        <w:rPr>
          <w:rFonts w:ascii="Times New Roman" w:hAnsi="Times New Roman" w:cs="Times New Roman"/>
          <w:b/>
          <w:sz w:val="36"/>
          <w:szCs w:val="36"/>
        </w:rPr>
      </w:pPr>
    </w:p>
    <w:p w14:paraId="62912ED4" w14:textId="77777777" w:rsidR="009C4D7E" w:rsidRDefault="009C4D7E" w:rsidP="009C4D7E">
      <w:pPr>
        <w:rPr>
          <w:rFonts w:ascii="Times New Roman" w:hAnsi="Times New Roman" w:cs="Times New Roman"/>
          <w:b/>
          <w:sz w:val="36"/>
          <w:szCs w:val="36"/>
        </w:rPr>
      </w:pPr>
    </w:p>
    <w:p w14:paraId="539DADB7" w14:textId="77777777" w:rsidR="000D2035" w:rsidRPr="00E357C7" w:rsidRDefault="000D2035" w:rsidP="009C4D7E">
      <w:pPr>
        <w:rPr>
          <w:rFonts w:ascii="Times New Roman" w:hAnsi="Times New Roman" w:cs="Times New Roman"/>
          <w:b/>
          <w:sz w:val="36"/>
          <w:szCs w:val="36"/>
        </w:rPr>
      </w:pPr>
    </w:p>
    <w:p w14:paraId="1910AB7A" w14:textId="6AEB5E85" w:rsidR="00BC6C6E" w:rsidRDefault="009C4D7E" w:rsidP="009C4D7E">
      <w:pPr>
        <w:spacing w:after="120"/>
        <w:jc w:val="center"/>
        <w:rPr>
          <w:rFonts w:ascii="Times New Roman" w:hAnsi="Times New Roman" w:cs="Times New Roman"/>
          <w:color w:val="000000"/>
          <w:sz w:val="28"/>
          <w:szCs w:val="24"/>
        </w:rPr>
      </w:pPr>
      <w:r w:rsidRPr="00A36B39">
        <w:rPr>
          <w:rFonts w:ascii="Times New Roman" w:hAnsi="Times New Roman" w:cs="Times New Roman"/>
          <w:color w:val="000000"/>
          <w:sz w:val="28"/>
          <w:szCs w:val="24"/>
        </w:rPr>
        <w:t>APWA Complex, 1st Floor, Agha Khan 3 Rd, Garden East Saddar Town, Karachi Pakistan.</w:t>
      </w:r>
    </w:p>
    <w:p w14:paraId="6295FCC4" w14:textId="77777777" w:rsidR="00BC6C6E" w:rsidRDefault="00BC6C6E">
      <w:pPr>
        <w:rPr>
          <w:rFonts w:ascii="Times New Roman" w:hAnsi="Times New Roman" w:cs="Times New Roman"/>
          <w:color w:val="000000"/>
          <w:sz w:val="28"/>
          <w:szCs w:val="24"/>
        </w:rPr>
      </w:pPr>
      <w:r>
        <w:rPr>
          <w:rFonts w:ascii="Times New Roman" w:hAnsi="Times New Roman" w:cs="Times New Roman"/>
          <w:color w:val="000000"/>
          <w:sz w:val="28"/>
          <w:szCs w:val="24"/>
        </w:rPr>
        <w:br w:type="page"/>
      </w:r>
    </w:p>
    <w:p w14:paraId="5B195027" w14:textId="77777777" w:rsidR="008E2351" w:rsidRPr="008E2351" w:rsidRDefault="008E2351" w:rsidP="008E2351">
      <w:pPr>
        <w:pStyle w:val="IntenseQuote"/>
        <w:pBdr>
          <w:top w:val="single" w:sz="4" w:space="10" w:color="4F81BD" w:themeColor="accent1"/>
          <w:bottom w:val="single" w:sz="4" w:space="10" w:color="4F81BD" w:themeColor="accent1"/>
        </w:pBdr>
        <w:spacing w:before="360" w:after="360" w:line="248" w:lineRule="auto"/>
        <w:ind w:left="864" w:right="864" w:hanging="10"/>
        <w:jc w:val="center"/>
        <w:rPr>
          <w:rFonts w:ascii="Script MT Bold" w:eastAsia="Cambria" w:hAnsi="Script MT Bold" w:cs="Times New Roman"/>
          <w:bCs w:val="0"/>
          <w:i w:val="0"/>
          <w:color w:val="000000" w:themeColor="text1"/>
          <w:sz w:val="52"/>
          <w:szCs w:val="52"/>
        </w:rPr>
      </w:pPr>
      <w:r w:rsidRPr="008E2351">
        <w:rPr>
          <w:rFonts w:ascii="Script MT Bold" w:eastAsia="Cambria" w:hAnsi="Script MT Bold" w:cs="Times New Roman"/>
          <w:bCs w:val="0"/>
          <w:i w:val="0"/>
          <w:color w:val="000000" w:themeColor="text1"/>
          <w:sz w:val="52"/>
          <w:szCs w:val="52"/>
        </w:rPr>
        <w:lastRenderedPageBreak/>
        <w:t>Hardware/ Software Requirements</w:t>
      </w:r>
    </w:p>
    <w:p w14:paraId="7524D6D6" w14:textId="77777777" w:rsidR="008E2351" w:rsidRPr="008E2351" w:rsidRDefault="008E2351" w:rsidP="008E2351">
      <w:pPr>
        <w:rPr>
          <w:rFonts w:ascii="Times New Roman" w:hAnsi="Times New Roman" w:cs="Times New Roman"/>
          <w:b/>
          <w:bCs/>
          <w:color w:val="000000"/>
          <w:sz w:val="28"/>
          <w:szCs w:val="24"/>
        </w:rPr>
      </w:pPr>
      <w:r w:rsidRPr="008E2351">
        <w:rPr>
          <w:rFonts w:ascii="Times New Roman" w:hAnsi="Times New Roman" w:cs="Times New Roman"/>
          <w:b/>
          <w:bCs/>
          <w:color w:val="000000"/>
          <w:sz w:val="28"/>
          <w:szCs w:val="24"/>
        </w:rPr>
        <w:t xml:space="preserve">Hardware </w:t>
      </w:r>
    </w:p>
    <w:p w14:paraId="19113A1A" w14:textId="77777777" w:rsidR="00D07716" w:rsidRPr="00D07716" w:rsidRDefault="00D07716" w:rsidP="00D07716">
      <w:pPr>
        <w:pStyle w:val="ListParagraph"/>
        <w:numPr>
          <w:ilvl w:val="0"/>
          <w:numId w:val="32"/>
        </w:numPr>
        <w:rPr>
          <w:rFonts w:ascii="Times New Roman" w:hAnsi="Times New Roman" w:cs="Times New Roman"/>
          <w:color w:val="000000"/>
          <w:sz w:val="28"/>
          <w:szCs w:val="24"/>
        </w:rPr>
      </w:pPr>
      <w:r w:rsidRPr="00D07716">
        <w:rPr>
          <w:rFonts w:ascii="Times New Roman" w:hAnsi="Times New Roman" w:cs="Times New Roman"/>
          <w:color w:val="000000"/>
          <w:sz w:val="28"/>
          <w:szCs w:val="24"/>
        </w:rPr>
        <w:t xml:space="preserve">Intel Core i5/i7 Processor or higher </w:t>
      </w:r>
    </w:p>
    <w:p w14:paraId="17923E32" w14:textId="77777777" w:rsidR="00D07716" w:rsidRPr="00D07716" w:rsidRDefault="00D07716" w:rsidP="00D07716">
      <w:pPr>
        <w:pStyle w:val="ListParagraph"/>
        <w:numPr>
          <w:ilvl w:val="0"/>
          <w:numId w:val="32"/>
        </w:numPr>
        <w:rPr>
          <w:rFonts w:ascii="Times New Roman" w:hAnsi="Times New Roman" w:cs="Times New Roman"/>
          <w:color w:val="000000"/>
          <w:sz w:val="28"/>
          <w:szCs w:val="24"/>
        </w:rPr>
      </w:pPr>
      <w:r w:rsidRPr="00D07716">
        <w:rPr>
          <w:rFonts w:ascii="Times New Roman" w:hAnsi="Times New Roman" w:cs="Times New Roman"/>
          <w:color w:val="000000"/>
          <w:sz w:val="28"/>
          <w:szCs w:val="24"/>
        </w:rPr>
        <w:t xml:space="preserve">8 GB RAM or higher Color SVGA </w:t>
      </w:r>
    </w:p>
    <w:p w14:paraId="2EEF0282" w14:textId="77777777" w:rsidR="00D07716" w:rsidRPr="00D07716" w:rsidRDefault="00D07716" w:rsidP="00D07716">
      <w:pPr>
        <w:pStyle w:val="ListParagraph"/>
        <w:numPr>
          <w:ilvl w:val="0"/>
          <w:numId w:val="32"/>
        </w:numPr>
        <w:rPr>
          <w:rFonts w:ascii="Times New Roman" w:hAnsi="Times New Roman" w:cs="Times New Roman"/>
          <w:color w:val="000000"/>
          <w:sz w:val="28"/>
          <w:szCs w:val="24"/>
        </w:rPr>
      </w:pPr>
      <w:r w:rsidRPr="00D07716">
        <w:rPr>
          <w:rFonts w:ascii="Times New Roman" w:hAnsi="Times New Roman" w:cs="Times New Roman"/>
          <w:color w:val="000000"/>
          <w:sz w:val="28"/>
          <w:szCs w:val="24"/>
        </w:rPr>
        <w:t xml:space="preserve">500 GB Hard Disk space </w:t>
      </w:r>
    </w:p>
    <w:p w14:paraId="0A6D0071" w14:textId="77777777" w:rsidR="00D07716" w:rsidRPr="00D07716" w:rsidRDefault="00D07716" w:rsidP="00D07716">
      <w:pPr>
        <w:pStyle w:val="ListParagraph"/>
        <w:numPr>
          <w:ilvl w:val="0"/>
          <w:numId w:val="32"/>
        </w:numPr>
        <w:rPr>
          <w:rFonts w:ascii="Times New Roman" w:hAnsi="Times New Roman" w:cs="Times New Roman"/>
          <w:color w:val="000000"/>
          <w:sz w:val="28"/>
          <w:szCs w:val="24"/>
        </w:rPr>
      </w:pPr>
      <w:r w:rsidRPr="00D07716">
        <w:rPr>
          <w:rFonts w:ascii="Times New Roman" w:hAnsi="Times New Roman" w:cs="Times New Roman"/>
          <w:color w:val="000000"/>
          <w:sz w:val="28"/>
          <w:szCs w:val="24"/>
        </w:rPr>
        <w:t xml:space="preserve">Mouse </w:t>
      </w:r>
    </w:p>
    <w:p w14:paraId="5CE8E630" w14:textId="223FF37E" w:rsidR="008E2351" w:rsidRDefault="00D07716" w:rsidP="00D07716">
      <w:pPr>
        <w:pStyle w:val="ListParagraph"/>
        <w:numPr>
          <w:ilvl w:val="0"/>
          <w:numId w:val="32"/>
        </w:numPr>
        <w:rPr>
          <w:rFonts w:ascii="Times New Roman" w:hAnsi="Times New Roman" w:cs="Times New Roman"/>
          <w:color w:val="000000"/>
          <w:sz w:val="28"/>
          <w:szCs w:val="24"/>
        </w:rPr>
      </w:pPr>
      <w:r w:rsidRPr="00D07716">
        <w:rPr>
          <w:rFonts w:ascii="Times New Roman" w:hAnsi="Times New Roman" w:cs="Times New Roman"/>
          <w:color w:val="000000"/>
          <w:sz w:val="28"/>
          <w:szCs w:val="24"/>
        </w:rPr>
        <w:t>Keyboard</w:t>
      </w:r>
    </w:p>
    <w:p w14:paraId="5C976A47" w14:textId="77777777" w:rsidR="008A35F1" w:rsidRDefault="008A35F1" w:rsidP="008A35F1">
      <w:pPr>
        <w:rPr>
          <w:rFonts w:ascii="Times New Roman" w:hAnsi="Times New Roman" w:cs="Times New Roman"/>
          <w:color w:val="000000"/>
          <w:sz w:val="28"/>
          <w:szCs w:val="24"/>
        </w:rPr>
      </w:pPr>
    </w:p>
    <w:p w14:paraId="64E23AC5" w14:textId="77777777" w:rsidR="008A35F1" w:rsidRPr="008A35F1" w:rsidRDefault="008A35F1" w:rsidP="008A35F1">
      <w:pPr>
        <w:pStyle w:val="IntenseQuote"/>
        <w:pBdr>
          <w:top w:val="single" w:sz="4" w:space="10" w:color="4F81BD" w:themeColor="accent1"/>
          <w:bottom w:val="single" w:sz="4" w:space="10" w:color="4F81BD" w:themeColor="accent1"/>
        </w:pBdr>
        <w:spacing w:before="360" w:after="360" w:line="248" w:lineRule="auto"/>
        <w:ind w:left="864" w:right="864" w:hanging="10"/>
        <w:jc w:val="center"/>
        <w:rPr>
          <w:rFonts w:ascii="Script MT Bold" w:eastAsia="Cambria" w:hAnsi="Script MT Bold" w:cs="Times New Roman"/>
          <w:bCs w:val="0"/>
          <w:i w:val="0"/>
          <w:color w:val="000000" w:themeColor="text1"/>
          <w:sz w:val="52"/>
          <w:szCs w:val="52"/>
        </w:rPr>
      </w:pPr>
      <w:r w:rsidRPr="008A35F1">
        <w:rPr>
          <w:rFonts w:ascii="Script MT Bold" w:eastAsia="Cambria" w:hAnsi="Script MT Bold" w:cs="Times New Roman"/>
          <w:b w:val="0"/>
          <w:i w:val="0"/>
          <w:color w:val="000000" w:themeColor="text1"/>
          <w:sz w:val="52"/>
          <w:szCs w:val="52"/>
        </w:rPr>
        <w:t>Technologies Used in the Project</w:t>
      </w:r>
    </w:p>
    <w:p w14:paraId="55F593F2" w14:textId="77777777" w:rsidR="008A35F1" w:rsidRPr="00086DC7" w:rsidRDefault="008A35F1" w:rsidP="008A35F1">
      <w:pPr>
        <w:pStyle w:val="NormalWeb"/>
        <w:rPr>
          <w:rFonts w:eastAsiaTheme="minorHAnsi"/>
          <w:sz w:val="28"/>
          <w:szCs w:val="28"/>
          <w:lang w:val="en-US" w:eastAsia="en-US"/>
        </w:rPr>
      </w:pPr>
      <w:r w:rsidRPr="00086DC7">
        <w:rPr>
          <w:rFonts w:eastAsiaTheme="minorHAnsi"/>
          <w:sz w:val="28"/>
          <w:szCs w:val="28"/>
          <w:lang w:val="en-US" w:eastAsia="en-US"/>
        </w:rPr>
        <w:t>In the development of this project, I have utilized a combination of powerful technologies to ensure efficient functionality, smooth operations, and insightful reporting. The following technologies were employed:</w:t>
      </w:r>
    </w:p>
    <w:p w14:paraId="493998D5" w14:textId="77777777" w:rsidR="008A35F1" w:rsidRPr="008A35F1" w:rsidRDefault="008A35F1" w:rsidP="008A35F1">
      <w:pPr>
        <w:pStyle w:val="ListParagraph"/>
        <w:numPr>
          <w:ilvl w:val="0"/>
          <w:numId w:val="32"/>
        </w:numPr>
        <w:rPr>
          <w:rFonts w:ascii="Times New Roman" w:hAnsi="Times New Roman" w:cs="Times New Roman"/>
          <w:color w:val="000000"/>
          <w:sz w:val="28"/>
          <w:szCs w:val="24"/>
        </w:rPr>
      </w:pPr>
      <w:r w:rsidRPr="008A35F1">
        <w:rPr>
          <w:rFonts w:ascii="Times New Roman" w:hAnsi="Times New Roman" w:cs="Times New Roman"/>
          <w:b/>
          <w:bCs/>
          <w:color w:val="000000"/>
          <w:sz w:val="28"/>
          <w:szCs w:val="24"/>
        </w:rPr>
        <w:t>Python</w:t>
      </w:r>
      <w:r w:rsidRPr="008A35F1">
        <w:rPr>
          <w:rFonts w:ascii="Times New Roman" w:hAnsi="Times New Roman" w:cs="Times New Roman"/>
          <w:color w:val="000000"/>
          <w:sz w:val="28"/>
          <w:szCs w:val="24"/>
        </w:rPr>
        <w:t>: Used as the primary programming language for the development of the project. Python provided a solid foundation for implementing core functionalities and logic.</w:t>
      </w:r>
    </w:p>
    <w:p w14:paraId="41A90F20" w14:textId="77777777" w:rsidR="008A35F1" w:rsidRPr="008A35F1" w:rsidRDefault="008A35F1" w:rsidP="008A35F1">
      <w:pPr>
        <w:pStyle w:val="ListParagraph"/>
        <w:numPr>
          <w:ilvl w:val="0"/>
          <w:numId w:val="32"/>
        </w:numPr>
        <w:rPr>
          <w:rFonts w:ascii="Times New Roman" w:hAnsi="Times New Roman" w:cs="Times New Roman"/>
          <w:color w:val="000000"/>
          <w:sz w:val="28"/>
          <w:szCs w:val="24"/>
        </w:rPr>
      </w:pPr>
      <w:r w:rsidRPr="008A35F1">
        <w:rPr>
          <w:rFonts w:ascii="Times New Roman" w:hAnsi="Times New Roman" w:cs="Times New Roman"/>
          <w:b/>
          <w:bCs/>
          <w:color w:val="000000"/>
          <w:sz w:val="28"/>
          <w:szCs w:val="24"/>
        </w:rPr>
        <w:t>Django</w:t>
      </w:r>
      <w:r w:rsidRPr="008A35F1">
        <w:rPr>
          <w:rFonts w:ascii="Times New Roman" w:hAnsi="Times New Roman" w:cs="Times New Roman"/>
          <w:color w:val="000000"/>
          <w:sz w:val="28"/>
          <w:szCs w:val="24"/>
        </w:rPr>
        <w:t>: Employed as the web framework to build the backend of the application. Django was used for developing APIs and handling server-side logic efficiently.</w:t>
      </w:r>
    </w:p>
    <w:p w14:paraId="0DB6201C" w14:textId="77777777" w:rsidR="008A35F1" w:rsidRPr="008A35F1" w:rsidRDefault="008A35F1" w:rsidP="008A35F1">
      <w:pPr>
        <w:pStyle w:val="ListParagraph"/>
        <w:numPr>
          <w:ilvl w:val="0"/>
          <w:numId w:val="32"/>
        </w:numPr>
        <w:rPr>
          <w:rFonts w:ascii="Times New Roman" w:hAnsi="Times New Roman" w:cs="Times New Roman"/>
          <w:color w:val="000000"/>
          <w:sz w:val="28"/>
          <w:szCs w:val="24"/>
        </w:rPr>
      </w:pPr>
      <w:r w:rsidRPr="008A35F1">
        <w:rPr>
          <w:rFonts w:ascii="Times New Roman" w:hAnsi="Times New Roman" w:cs="Times New Roman"/>
          <w:b/>
          <w:bCs/>
          <w:color w:val="000000"/>
          <w:sz w:val="28"/>
          <w:szCs w:val="24"/>
        </w:rPr>
        <w:t>SQLite 3</w:t>
      </w:r>
      <w:r w:rsidRPr="008A35F1">
        <w:rPr>
          <w:rFonts w:ascii="Times New Roman" w:hAnsi="Times New Roman" w:cs="Times New Roman"/>
          <w:color w:val="000000"/>
          <w:sz w:val="28"/>
          <w:szCs w:val="24"/>
        </w:rPr>
        <w:t>: Chosen as the database for the project due to its lightweight and efficient nature, making it ideal for small-scale applications. It was used to manage and store data effectively.</w:t>
      </w:r>
    </w:p>
    <w:p w14:paraId="1EFA91B7" w14:textId="77777777" w:rsidR="008A35F1" w:rsidRDefault="008A35F1" w:rsidP="008A35F1">
      <w:pPr>
        <w:pStyle w:val="ListParagraph"/>
        <w:numPr>
          <w:ilvl w:val="0"/>
          <w:numId w:val="32"/>
        </w:numPr>
        <w:rPr>
          <w:rFonts w:ascii="Times New Roman" w:hAnsi="Times New Roman" w:cs="Times New Roman"/>
          <w:color w:val="000000"/>
          <w:sz w:val="28"/>
          <w:szCs w:val="24"/>
        </w:rPr>
      </w:pPr>
      <w:r w:rsidRPr="008A35F1">
        <w:rPr>
          <w:rFonts w:ascii="Times New Roman" w:hAnsi="Times New Roman" w:cs="Times New Roman"/>
          <w:b/>
          <w:bCs/>
          <w:color w:val="000000"/>
          <w:sz w:val="28"/>
          <w:szCs w:val="24"/>
        </w:rPr>
        <w:t>Tableau</w:t>
      </w:r>
      <w:r w:rsidRPr="008A35F1">
        <w:rPr>
          <w:rFonts w:ascii="Times New Roman" w:hAnsi="Times New Roman" w:cs="Times New Roman"/>
          <w:color w:val="000000"/>
          <w:sz w:val="28"/>
          <w:szCs w:val="24"/>
        </w:rPr>
        <w:t>: Utilized for data visualization and reporting. Tableau helped in representing the project’s analysis and results in an easy-to-</w:t>
      </w:r>
      <w:r w:rsidRPr="008A35F1">
        <w:rPr>
          <w:rFonts w:ascii="Times New Roman" w:hAnsi="Times New Roman" w:cs="Times New Roman"/>
          <w:color w:val="000000"/>
          <w:sz w:val="28"/>
          <w:szCs w:val="24"/>
        </w:rPr>
        <w:lastRenderedPageBreak/>
        <w:t>understand graphical format, providing valuable insights for stakeholders.</w:t>
      </w:r>
    </w:p>
    <w:p w14:paraId="00FC8198" w14:textId="332ECB2F" w:rsidR="00E35391" w:rsidRPr="00E35391" w:rsidRDefault="00E35391" w:rsidP="008A35F1">
      <w:pPr>
        <w:pStyle w:val="ListParagraph"/>
        <w:numPr>
          <w:ilvl w:val="0"/>
          <w:numId w:val="32"/>
        </w:numPr>
        <w:rPr>
          <w:rFonts w:ascii="Times New Roman" w:hAnsi="Times New Roman" w:cs="Times New Roman"/>
          <w:b/>
          <w:bCs/>
          <w:color w:val="000000"/>
          <w:sz w:val="28"/>
          <w:szCs w:val="24"/>
        </w:rPr>
      </w:pPr>
      <w:r w:rsidRPr="00E35391">
        <w:rPr>
          <w:rFonts w:ascii="Times New Roman" w:hAnsi="Times New Roman" w:cs="Times New Roman"/>
          <w:b/>
          <w:bCs/>
          <w:color w:val="000000"/>
          <w:sz w:val="28"/>
          <w:szCs w:val="24"/>
        </w:rPr>
        <w:t>Jupyter Notebook: Used for model training and data analysis. Jupyter Notebook provided an interactive environment to experiment with different machine learning models, preprocess data, and visualize results step-by-step, allowing for easy debugging and documentation during the training process.</w:t>
      </w:r>
    </w:p>
    <w:p w14:paraId="2B40A68E" w14:textId="77777777" w:rsidR="008A35F1" w:rsidRPr="008A35F1" w:rsidRDefault="008A35F1" w:rsidP="008A35F1">
      <w:pPr>
        <w:rPr>
          <w:rFonts w:ascii="Times New Roman" w:hAnsi="Times New Roman" w:cs="Times New Roman"/>
          <w:color w:val="000000"/>
          <w:sz w:val="28"/>
          <w:szCs w:val="24"/>
        </w:rPr>
      </w:pPr>
    </w:p>
    <w:p w14:paraId="758FE56A" w14:textId="5D812B66" w:rsidR="00BC6C6E" w:rsidRDefault="008E2351" w:rsidP="00BC6C6E">
      <w:pPr>
        <w:pStyle w:val="IntenseQuote"/>
        <w:pBdr>
          <w:top w:val="single" w:sz="4" w:space="10" w:color="4F81BD" w:themeColor="accent1"/>
          <w:bottom w:val="single" w:sz="4" w:space="10" w:color="4F81BD" w:themeColor="accent1"/>
        </w:pBdr>
        <w:spacing w:before="360" w:after="360" w:line="248" w:lineRule="auto"/>
        <w:ind w:left="864" w:right="864" w:hanging="10"/>
        <w:jc w:val="center"/>
        <w:rPr>
          <w:rFonts w:ascii="Script MT Bold" w:eastAsia="Cambria" w:hAnsi="Script MT Bold" w:cs="Times New Roman"/>
          <w:bCs w:val="0"/>
          <w:i w:val="0"/>
          <w:color w:val="000000" w:themeColor="text1"/>
          <w:sz w:val="52"/>
          <w:szCs w:val="52"/>
        </w:rPr>
      </w:pPr>
      <w:r>
        <w:rPr>
          <w:rFonts w:ascii="Script MT Bold" w:eastAsia="Cambria" w:hAnsi="Script MT Bold" w:cs="Times New Roman"/>
          <w:bCs w:val="0"/>
          <w:i w:val="0"/>
          <w:color w:val="000000" w:themeColor="text1"/>
          <w:sz w:val="52"/>
          <w:szCs w:val="52"/>
        </w:rPr>
        <w:t>Operating System</w:t>
      </w:r>
    </w:p>
    <w:p w14:paraId="380853D5" w14:textId="77777777" w:rsidR="00BC6C6E" w:rsidRDefault="00BC6C6E" w:rsidP="00BC6C6E"/>
    <w:p w14:paraId="705DC60C" w14:textId="77777777" w:rsidR="005C18E3" w:rsidRDefault="005C18E3" w:rsidP="005C18E3">
      <w:pPr>
        <w:spacing w:after="160" w:line="259" w:lineRule="auto"/>
        <w:rPr>
          <w:rFonts w:ascii="Times New Roman" w:eastAsiaTheme="minorHAnsi" w:hAnsi="Times New Roman" w:cs="Times New Roman"/>
          <w:sz w:val="28"/>
          <w:szCs w:val="28"/>
        </w:rPr>
      </w:pPr>
      <w:r w:rsidRPr="005C18E3">
        <w:rPr>
          <w:rFonts w:ascii="Times New Roman" w:eastAsiaTheme="minorHAnsi" w:hAnsi="Times New Roman" w:cs="Times New Roman"/>
          <w:sz w:val="28"/>
          <w:szCs w:val="28"/>
        </w:rPr>
        <w:t>The dashboard can be accessed through a web browser and does not require any specific installation on your operating system. However, the application relies on the following technologies:</w:t>
      </w:r>
    </w:p>
    <w:p w14:paraId="45846409" w14:textId="1673DE56" w:rsidR="005C18E3" w:rsidRPr="005C18E3" w:rsidRDefault="005C18E3" w:rsidP="005C18E3">
      <w:pPr>
        <w:pStyle w:val="ListParagraph"/>
        <w:numPr>
          <w:ilvl w:val="0"/>
          <w:numId w:val="19"/>
        </w:numPr>
        <w:spacing w:after="160" w:line="259" w:lineRule="auto"/>
        <w:rPr>
          <w:rFonts w:ascii="Times New Roman" w:eastAsiaTheme="minorHAnsi" w:hAnsi="Times New Roman" w:cs="Times New Roman"/>
          <w:sz w:val="28"/>
          <w:szCs w:val="28"/>
        </w:rPr>
      </w:pPr>
      <w:r w:rsidRPr="005C18E3">
        <w:rPr>
          <w:rFonts w:ascii="Times New Roman" w:eastAsiaTheme="minorHAnsi" w:hAnsi="Times New Roman" w:cs="Times New Roman"/>
          <w:sz w:val="28"/>
          <w:szCs w:val="28"/>
        </w:rPr>
        <w:t>Streamlit: for the web framework.</w:t>
      </w:r>
    </w:p>
    <w:p w14:paraId="7AE25FB6" w14:textId="59AA2B99" w:rsidR="005C18E3" w:rsidRPr="005C18E3" w:rsidRDefault="005C18E3" w:rsidP="005C18E3">
      <w:pPr>
        <w:pStyle w:val="ListParagraph"/>
        <w:numPr>
          <w:ilvl w:val="0"/>
          <w:numId w:val="19"/>
        </w:numPr>
        <w:spacing w:after="160" w:line="259" w:lineRule="auto"/>
        <w:rPr>
          <w:rFonts w:ascii="Times New Roman" w:eastAsiaTheme="minorHAnsi" w:hAnsi="Times New Roman" w:cs="Times New Roman"/>
          <w:sz w:val="28"/>
          <w:szCs w:val="28"/>
        </w:rPr>
      </w:pPr>
      <w:r w:rsidRPr="005C18E3">
        <w:rPr>
          <w:rFonts w:ascii="Times New Roman" w:eastAsiaTheme="minorHAnsi" w:hAnsi="Times New Roman" w:cs="Times New Roman"/>
          <w:sz w:val="28"/>
          <w:szCs w:val="28"/>
        </w:rPr>
        <w:t>Plotly: for interactive data visualizations.</w:t>
      </w:r>
    </w:p>
    <w:p w14:paraId="5E7783A8" w14:textId="02FE8FE1" w:rsidR="005C18E3" w:rsidRDefault="005C18E3" w:rsidP="005C18E3">
      <w:pPr>
        <w:pStyle w:val="ListParagraph"/>
        <w:numPr>
          <w:ilvl w:val="0"/>
          <w:numId w:val="19"/>
        </w:numPr>
        <w:spacing w:after="160" w:line="259" w:lineRule="auto"/>
      </w:pPr>
      <w:r w:rsidRPr="005C18E3">
        <w:rPr>
          <w:rFonts w:ascii="Times New Roman" w:eastAsiaTheme="minorHAnsi" w:hAnsi="Times New Roman" w:cs="Times New Roman"/>
          <w:sz w:val="28"/>
          <w:szCs w:val="28"/>
        </w:rPr>
        <w:t>Pandas: for data manipulation and analysis.</w:t>
      </w:r>
      <w:r w:rsidRPr="005C18E3">
        <w:br/>
      </w:r>
    </w:p>
    <w:p w14:paraId="30897077" w14:textId="2BB55EAB" w:rsidR="00BC6C6E" w:rsidRPr="008E2351" w:rsidRDefault="008E2351" w:rsidP="008E2351">
      <w:pPr>
        <w:spacing w:after="160" w:line="259" w:lineRule="auto"/>
        <w:rPr>
          <w:rFonts w:ascii="Times New Roman" w:eastAsiaTheme="minorHAnsi" w:hAnsi="Times New Roman" w:cs="Times New Roman"/>
          <w:sz w:val="28"/>
          <w:szCs w:val="28"/>
        </w:rPr>
      </w:pPr>
      <w:r w:rsidRPr="008E2351">
        <w:rPr>
          <w:rFonts w:ascii="Times New Roman" w:eastAsiaTheme="minorHAnsi" w:hAnsi="Times New Roman" w:cs="Times New Roman"/>
          <w:sz w:val="28"/>
          <w:szCs w:val="28"/>
        </w:rPr>
        <w:t xml:space="preserve">The </w:t>
      </w:r>
      <w:r w:rsidR="002B17F0">
        <w:rPr>
          <w:rFonts w:ascii="Times New Roman" w:eastAsiaTheme="minorHAnsi" w:hAnsi="Times New Roman" w:cs="Times New Roman"/>
          <w:sz w:val="28"/>
          <w:szCs w:val="28"/>
        </w:rPr>
        <w:t xml:space="preserve">EarthScape </w:t>
      </w:r>
      <w:r w:rsidRPr="008E2351">
        <w:rPr>
          <w:rFonts w:ascii="Times New Roman" w:eastAsiaTheme="minorHAnsi" w:hAnsi="Times New Roman" w:cs="Times New Roman"/>
          <w:sz w:val="28"/>
          <w:szCs w:val="28"/>
        </w:rPr>
        <w:t>Futuristic Data Analysis Dashboard is compatible with the following operating systems:</w:t>
      </w:r>
      <w:r w:rsidRPr="008E2351">
        <w:rPr>
          <w:rFonts w:ascii="Times New Roman" w:eastAsiaTheme="minorHAnsi" w:hAnsi="Times New Roman" w:cs="Times New Roman"/>
          <w:sz w:val="28"/>
          <w:szCs w:val="28"/>
        </w:rPr>
        <w:br/>
        <w:t>1. Windows</w:t>
      </w:r>
      <w:r w:rsidRPr="008E2351">
        <w:rPr>
          <w:rFonts w:ascii="Times New Roman" w:eastAsiaTheme="minorHAnsi" w:hAnsi="Times New Roman" w:cs="Times New Roman"/>
          <w:sz w:val="28"/>
          <w:szCs w:val="28"/>
        </w:rPr>
        <w:br/>
        <w:t>2. macOS</w:t>
      </w:r>
      <w:r w:rsidRPr="008E2351">
        <w:rPr>
          <w:rFonts w:ascii="Times New Roman" w:eastAsiaTheme="minorHAnsi" w:hAnsi="Times New Roman" w:cs="Times New Roman"/>
          <w:sz w:val="28"/>
          <w:szCs w:val="28"/>
        </w:rPr>
        <w:br/>
        <w:t>3. Linux</w:t>
      </w:r>
      <w:r w:rsidRPr="008E2351">
        <w:rPr>
          <w:rFonts w:ascii="Times New Roman" w:eastAsiaTheme="minorHAnsi" w:hAnsi="Times New Roman" w:cs="Times New Roman"/>
          <w:sz w:val="28"/>
          <w:szCs w:val="28"/>
        </w:rPr>
        <w:br/>
      </w:r>
      <w:r w:rsidRPr="008E2351">
        <w:rPr>
          <w:rFonts w:ascii="Times New Roman" w:eastAsiaTheme="minorHAnsi" w:hAnsi="Times New Roman" w:cs="Times New Roman"/>
          <w:sz w:val="28"/>
          <w:szCs w:val="28"/>
        </w:rPr>
        <w:br/>
      </w:r>
    </w:p>
    <w:p w14:paraId="65E07AB3" w14:textId="2C61021A" w:rsidR="009C4D7E" w:rsidRPr="00A36B39" w:rsidRDefault="009C4D7E" w:rsidP="00BC6C6E">
      <w:pPr>
        <w:rPr>
          <w:rFonts w:ascii="Times New Roman" w:hAnsi="Times New Roman" w:cs="Times New Roman"/>
          <w:color w:val="000000"/>
          <w:sz w:val="28"/>
          <w:szCs w:val="24"/>
        </w:rPr>
      </w:pPr>
    </w:p>
    <w:p w14:paraId="2207140B" w14:textId="07E2F28F" w:rsidR="008E02FE" w:rsidRPr="00E357C7" w:rsidRDefault="002B17F0" w:rsidP="00EF58AA">
      <w:pPr>
        <w:pStyle w:val="IntenseQuote"/>
        <w:pBdr>
          <w:top w:val="single" w:sz="4" w:space="10" w:color="4F81BD" w:themeColor="accent1"/>
          <w:bottom w:val="single" w:sz="4" w:space="10" w:color="4F81BD" w:themeColor="accent1"/>
        </w:pBdr>
        <w:spacing w:before="360" w:after="360" w:line="248" w:lineRule="auto"/>
        <w:ind w:left="864" w:right="864" w:hanging="10"/>
        <w:jc w:val="center"/>
        <w:rPr>
          <w:rFonts w:ascii="Script MT Bold" w:eastAsia="Cambria" w:hAnsi="Script MT Bold" w:cs="Times New Roman"/>
          <w:bCs w:val="0"/>
          <w:i w:val="0"/>
          <w:color w:val="000000" w:themeColor="text1"/>
          <w:sz w:val="52"/>
          <w:szCs w:val="52"/>
        </w:rPr>
      </w:pPr>
      <w:r>
        <w:rPr>
          <w:rFonts w:ascii="Script MT Bold" w:eastAsia="Cambria" w:hAnsi="Script MT Bold" w:cs="Times New Roman"/>
          <w:bCs w:val="0"/>
          <w:i w:val="0"/>
          <w:color w:val="000000" w:themeColor="text1"/>
          <w:sz w:val="52"/>
          <w:szCs w:val="52"/>
        </w:rPr>
        <w:lastRenderedPageBreak/>
        <w:t xml:space="preserve">EarthScape </w:t>
      </w:r>
      <w:r w:rsidRPr="00E357C7">
        <w:rPr>
          <w:rFonts w:ascii="Script MT Bold" w:eastAsia="Cambria" w:hAnsi="Script MT Bold" w:cs="Times New Roman"/>
          <w:bCs w:val="0"/>
          <w:i w:val="0"/>
          <w:color w:val="000000" w:themeColor="text1"/>
          <w:sz w:val="52"/>
          <w:szCs w:val="52"/>
        </w:rPr>
        <w:t>Futuristic Data Analysis Dashboard - User Guide</w:t>
      </w:r>
    </w:p>
    <w:p w14:paraId="0498A352" w14:textId="77777777" w:rsidR="008E02FE" w:rsidRPr="009C2A7C" w:rsidRDefault="00000000" w:rsidP="00EF58AA">
      <w:pPr>
        <w:spacing w:after="160" w:line="259" w:lineRule="auto"/>
        <w:rPr>
          <w:rFonts w:ascii="Times New Roman" w:eastAsiaTheme="minorHAnsi" w:hAnsi="Times New Roman" w:cs="Times New Roman"/>
          <w:b/>
          <w:bCs/>
          <w:sz w:val="32"/>
          <w:szCs w:val="32"/>
        </w:rPr>
      </w:pPr>
      <w:r w:rsidRPr="009C2A7C">
        <w:rPr>
          <w:rFonts w:ascii="Times New Roman" w:eastAsiaTheme="minorHAnsi" w:hAnsi="Times New Roman" w:cs="Times New Roman"/>
          <w:b/>
          <w:bCs/>
          <w:sz w:val="32"/>
          <w:szCs w:val="32"/>
        </w:rPr>
        <w:t>Introduction</w:t>
      </w:r>
    </w:p>
    <w:p w14:paraId="3F37C677" w14:textId="55AA4A98" w:rsidR="00C039F0" w:rsidRPr="009C2A7C" w:rsidRDefault="00000000">
      <w:pPr>
        <w:rPr>
          <w:rFonts w:ascii="Times New Roman" w:hAnsi="Times New Roman" w:cs="Times New Roman"/>
          <w:sz w:val="28"/>
          <w:szCs w:val="28"/>
        </w:rPr>
      </w:pPr>
      <w:r w:rsidRPr="009C2A7C">
        <w:rPr>
          <w:rFonts w:ascii="Times New Roman" w:hAnsi="Times New Roman" w:cs="Times New Roman"/>
          <w:sz w:val="28"/>
          <w:szCs w:val="28"/>
        </w:rPr>
        <w:t xml:space="preserve">Welcome to the </w:t>
      </w:r>
      <w:r w:rsidR="002B17F0">
        <w:rPr>
          <w:rFonts w:ascii="Times New Roman" w:hAnsi="Times New Roman" w:cs="Times New Roman"/>
          <w:sz w:val="28"/>
          <w:szCs w:val="28"/>
        </w:rPr>
        <w:t xml:space="preserve">EarthScape </w:t>
      </w:r>
      <w:r w:rsidRPr="009C2A7C">
        <w:rPr>
          <w:rFonts w:ascii="Times New Roman" w:hAnsi="Times New Roman" w:cs="Times New Roman"/>
          <w:sz w:val="28"/>
          <w:szCs w:val="28"/>
        </w:rPr>
        <w:t>Futuristic Data Analysis Dashboard! This guide will walk you through how to use the platform to upload, visualize, and analyze environmental data effectively. Whether you are working with CSV or Excel files, the dashboard provides comprehensive features for data input, search, filtering, visualization, and report generation.</w:t>
      </w:r>
    </w:p>
    <w:p w14:paraId="11A5C95A" w14:textId="77777777" w:rsidR="008E02FE" w:rsidRPr="009C2A7C" w:rsidRDefault="00000000" w:rsidP="00EF58AA">
      <w:pPr>
        <w:spacing w:after="160" w:line="259" w:lineRule="auto"/>
        <w:rPr>
          <w:rFonts w:ascii="Times New Roman" w:eastAsiaTheme="minorHAnsi" w:hAnsi="Times New Roman" w:cs="Times New Roman"/>
          <w:b/>
          <w:bCs/>
          <w:sz w:val="32"/>
          <w:szCs w:val="32"/>
        </w:rPr>
      </w:pPr>
      <w:r w:rsidRPr="009C2A7C">
        <w:rPr>
          <w:rFonts w:ascii="Times New Roman" w:eastAsiaTheme="minorHAnsi" w:hAnsi="Times New Roman" w:cs="Times New Roman"/>
          <w:b/>
          <w:bCs/>
          <w:sz w:val="32"/>
          <w:szCs w:val="32"/>
        </w:rPr>
        <w:t>Prerequisites</w:t>
      </w:r>
    </w:p>
    <w:p w14:paraId="202A46DB" w14:textId="77777777" w:rsidR="008E02FE" w:rsidRPr="009C2A7C" w:rsidRDefault="00000000">
      <w:pPr>
        <w:rPr>
          <w:rFonts w:ascii="Times New Roman" w:hAnsi="Times New Roman" w:cs="Times New Roman"/>
          <w:sz w:val="28"/>
          <w:szCs w:val="28"/>
        </w:rPr>
      </w:pPr>
      <w:r w:rsidRPr="009C2A7C">
        <w:rPr>
          <w:rFonts w:ascii="Times New Roman" w:hAnsi="Times New Roman" w:cs="Times New Roman"/>
          <w:sz w:val="28"/>
          <w:szCs w:val="28"/>
        </w:rPr>
        <w:t xml:space="preserve">Before getting started, ensure you have the following: </w:t>
      </w:r>
      <w:r w:rsidRPr="009C2A7C">
        <w:rPr>
          <w:rFonts w:ascii="Times New Roman" w:hAnsi="Times New Roman" w:cs="Times New Roman"/>
          <w:sz w:val="28"/>
          <w:szCs w:val="28"/>
        </w:rPr>
        <w:br/>
        <w:t xml:space="preserve">1. A CSV or Excel file with environmental data. </w:t>
      </w:r>
      <w:r w:rsidRPr="009C2A7C">
        <w:rPr>
          <w:rFonts w:ascii="Times New Roman" w:hAnsi="Times New Roman" w:cs="Times New Roman"/>
          <w:sz w:val="28"/>
          <w:szCs w:val="28"/>
        </w:rPr>
        <w:br/>
        <w:t>2. A modern web browser (Google Chrome, Mozilla Firefox, etc.) to run the application.</w:t>
      </w:r>
    </w:p>
    <w:p w14:paraId="10ED0C23" w14:textId="77777777" w:rsidR="008E02FE" w:rsidRPr="009C2A7C" w:rsidRDefault="00000000" w:rsidP="00EF58AA">
      <w:pPr>
        <w:spacing w:after="160" w:line="259" w:lineRule="auto"/>
        <w:rPr>
          <w:rFonts w:ascii="Times New Roman" w:eastAsiaTheme="minorHAnsi" w:hAnsi="Times New Roman" w:cs="Times New Roman"/>
          <w:b/>
          <w:bCs/>
          <w:sz w:val="32"/>
          <w:szCs w:val="32"/>
        </w:rPr>
      </w:pPr>
      <w:r w:rsidRPr="009C2A7C">
        <w:rPr>
          <w:rFonts w:ascii="Times New Roman" w:eastAsiaTheme="minorHAnsi" w:hAnsi="Times New Roman" w:cs="Times New Roman"/>
          <w:b/>
          <w:bCs/>
          <w:sz w:val="32"/>
          <w:szCs w:val="32"/>
        </w:rPr>
        <w:t>Dashboard Layout</w:t>
      </w:r>
    </w:p>
    <w:p w14:paraId="1CF7401E" w14:textId="5ADC8E81" w:rsidR="003752BC" w:rsidRDefault="00000000">
      <w:pPr>
        <w:rPr>
          <w:rFonts w:ascii="Times New Roman" w:hAnsi="Times New Roman" w:cs="Times New Roman"/>
          <w:sz w:val="24"/>
          <w:szCs w:val="24"/>
        </w:rPr>
      </w:pPr>
      <w:r w:rsidRPr="009C2A7C">
        <w:rPr>
          <w:rFonts w:ascii="Times New Roman" w:hAnsi="Times New Roman" w:cs="Times New Roman"/>
          <w:sz w:val="28"/>
          <w:szCs w:val="28"/>
        </w:rPr>
        <w:t xml:space="preserve">The </w:t>
      </w:r>
      <w:r w:rsidR="002B17F0">
        <w:rPr>
          <w:rFonts w:ascii="Times New Roman" w:hAnsi="Times New Roman" w:cs="Times New Roman"/>
          <w:sz w:val="28"/>
          <w:szCs w:val="28"/>
        </w:rPr>
        <w:t xml:space="preserve">EarthScape </w:t>
      </w:r>
      <w:r w:rsidRPr="009C2A7C">
        <w:rPr>
          <w:rFonts w:ascii="Times New Roman" w:hAnsi="Times New Roman" w:cs="Times New Roman"/>
          <w:sz w:val="28"/>
          <w:szCs w:val="28"/>
        </w:rPr>
        <w:t xml:space="preserve">dashboard consists of the following sections: </w:t>
      </w:r>
      <w:r w:rsidRPr="009C2A7C">
        <w:rPr>
          <w:rFonts w:ascii="Times New Roman" w:hAnsi="Times New Roman" w:cs="Times New Roman"/>
          <w:sz w:val="28"/>
          <w:szCs w:val="28"/>
        </w:rPr>
        <w:br/>
        <w:t>1. Navigation Bar: Allows easy access to different sections of the dashboard (Home, Data Input, Visualizations, Search Data, About).</w:t>
      </w:r>
      <w:r w:rsidRPr="009C2A7C">
        <w:rPr>
          <w:rFonts w:ascii="Times New Roman" w:hAnsi="Times New Roman" w:cs="Times New Roman"/>
          <w:sz w:val="28"/>
          <w:szCs w:val="28"/>
        </w:rPr>
        <w:br/>
        <w:t>2. Home: A welcome section that explains the purpose of the dashboard.</w:t>
      </w:r>
      <w:r w:rsidRPr="009C2A7C">
        <w:rPr>
          <w:rFonts w:ascii="Times New Roman" w:hAnsi="Times New Roman" w:cs="Times New Roman"/>
          <w:sz w:val="28"/>
          <w:szCs w:val="28"/>
        </w:rPr>
        <w:br/>
        <w:t>3. Data Input: Upload or manually enter your environmental data.</w:t>
      </w:r>
      <w:r w:rsidRPr="009C2A7C">
        <w:rPr>
          <w:rFonts w:ascii="Times New Roman" w:hAnsi="Times New Roman" w:cs="Times New Roman"/>
          <w:sz w:val="28"/>
          <w:szCs w:val="28"/>
        </w:rPr>
        <w:br/>
        <w:t>4. Search Data: Filter and search through your uploaded data.</w:t>
      </w:r>
      <w:r w:rsidRPr="009C2A7C">
        <w:rPr>
          <w:rFonts w:ascii="Times New Roman" w:hAnsi="Times New Roman" w:cs="Times New Roman"/>
          <w:sz w:val="28"/>
          <w:szCs w:val="28"/>
        </w:rPr>
        <w:br/>
        <w:t>5. Visualizations: Create pie charts, bar charts, and scatter plots based on your data.</w:t>
      </w:r>
      <w:r w:rsidRPr="009C2A7C">
        <w:rPr>
          <w:rFonts w:ascii="Times New Roman" w:hAnsi="Times New Roman" w:cs="Times New Roman"/>
          <w:sz w:val="28"/>
          <w:szCs w:val="28"/>
        </w:rPr>
        <w:br/>
        <w:t>6. Report Generation: Download filtered data as CSV or Excel files for further analysis.</w:t>
      </w:r>
      <w:r w:rsidRPr="009C2A7C">
        <w:rPr>
          <w:rFonts w:ascii="Times New Roman" w:hAnsi="Times New Roman" w:cs="Times New Roman"/>
          <w:sz w:val="28"/>
          <w:szCs w:val="28"/>
        </w:rPr>
        <w:br/>
        <w:t xml:space="preserve">7. About: Learn more about the </w:t>
      </w:r>
      <w:r w:rsidR="002B17F0">
        <w:rPr>
          <w:rFonts w:ascii="Times New Roman" w:hAnsi="Times New Roman" w:cs="Times New Roman"/>
          <w:sz w:val="28"/>
          <w:szCs w:val="28"/>
        </w:rPr>
        <w:t xml:space="preserve">EarthScape </w:t>
      </w:r>
      <w:r w:rsidRPr="009C2A7C">
        <w:rPr>
          <w:rFonts w:ascii="Times New Roman" w:hAnsi="Times New Roman" w:cs="Times New Roman"/>
          <w:sz w:val="28"/>
          <w:szCs w:val="28"/>
        </w:rPr>
        <w:t>project.</w:t>
      </w:r>
    </w:p>
    <w:p w14:paraId="08B9E0EF" w14:textId="77777777" w:rsidR="003752BC" w:rsidRDefault="003752BC">
      <w:pPr>
        <w:rPr>
          <w:rFonts w:ascii="Times New Roman" w:hAnsi="Times New Roman" w:cs="Times New Roman"/>
          <w:sz w:val="24"/>
          <w:szCs w:val="24"/>
        </w:rPr>
      </w:pPr>
    </w:p>
    <w:p w14:paraId="5E4D062A" w14:textId="77777777" w:rsidR="00F105DF" w:rsidRPr="00F105DF" w:rsidRDefault="00F105DF" w:rsidP="00F105DF">
      <w:pPr>
        <w:rPr>
          <w:rFonts w:ascii="Times New Roman" w:hAnsi="Times New Roman" w:cs="Times New Roman"/>
          <w:sz w:val="24"/>
          <w:szCs w:val="24"/>
          <w:lang/>
        </w:rPr>
      </w:pPr>
      <w:r w:rsidRPr="00F105DF">
        <w:rPr>
          <w:rFonts w:ascii="Times New Roman" w:hAnsi="Times New Roman" w:cs="Times New Roman"/>
          <w:sz w:val="24"/>
          <w:szCs w:val="24"/>
          <w:lang/>
        </w:rPr>
        <w:lastRenderedPageBreak/>
        <w:t xml:space="preserve">Here’s an updated and comprehensive document that includes instructions for running </w:t>
      </w:r>
      <w:r w:rsidRPr="00F105DF">
        <w:rPr>
          <w:rFonts w:ascii="Times New Roman" w:hAnsi="Times New Roman" w:cs="Times New Roman"/>
          <w:b/>
          <w:bCs/>
          <w:sz w:val="24"/>
          <w:szCs w:val="24"/>
          <w:lang/>
        </w:rPr>
        <w:t>sorting</w:t>
      </w:r>
      <w:r w:rsidRPr="00F105DF">
        <w:rPr>
          <w:rFonts w:ascii="Times New Roman" w:hAnsi="Times New Roman" w:cs="Times New Roman"/>
          <w:sz w:val="24"/>
          <w:szCs w:val="24"/>
          <w:lang/>
        </w:rPr>
        <w:t xml:space="preserve">, </w:t>
      </w:r>
      <w:r w:rsidRPr="00F105DF">
        <w:rPr>
          <w:rFonts w:ascii="Times New Roman" w:hAnsi="Times New Roman" w:cs="Times New Roman"/>
          <w:b/>
          <w:bCs/>
          <w:sz w:val="24"/>
          <w:szCs w:val="24"/>
          <w:lang/>
        </w:rPr>
        <w:t>cleaning</w:t>
      </w:r>
      <w:r w:rsidRPr="00F105DF">
        <w:rPr>
          <w:rFonts w:ascii="Times New Roman" w:hAnsi="Times New Roman" w:cs="Times New Roman"/>
          <w:sz w:val="24"/>
          <w:szCs w:val="24"/>
          <w:lang/>
        </w:rPr>
        <w:t xml:space="preserve">, and </w:t>
      </w:r>
      <w:r w:rsidRPr="00F105DF">
        <w:rPr>
          <w:rFonts w:ascii="Times New Roman" w:hAnsi="Times New Roman" w:cs="Times New Roman"/>
          <w:b/>
          <w:bCs/>
          <w:sz w:val="24"/>
          <w:szCs w:val="24"/>
          <w:lang/>
        </w:rPr>
        <w:t>model training</w:t>
      </w:r>
      <w:r w:rsidRPr="00F105DF">
        <w:rPr>
          <w:rFonts w:ascii="Times New Roman" w:hAnsi="Times New Roman" w:cs="Times New Roman"/>
          <w:sz w:val="24"/>
          <w:szCs w:val="24"/>
          <w:lang/>
        </w:rPr>
        <w:t xml:space="preserve"> along with the website:</w:t>
      </w:r>
    </w:p>
    <w:p w14:paraId="4BF26E5F" w14:textId="77777777" w:rsidR="00F105DF" w:rsidRPr="00F105DF" w:rsidRDefault="00000000" w:rsidP="00F105DF">
      <w:pPr>
        <w:rPr>
          <w:rFonts w:ascii="Times New Roman" w:hAnsi="Times New Roman" w:cs="Times New Roman"/>
          <w:sz w:val="24"/>
          <w:szCs w:val="24"/>
          <w:lang/>
        </w:rPr>
      </w:pPr>
      <w:r>
        <w:rPr>
          <w:rFonts w:ascii="Times New Roman" w:hAnsi="Times New Roman" w:cs="Times New Roman"/>
          <w:sz w:val="24"/>
          <w:szCs w:val="24"/>
          <w:lang/>
        </w:rPr>
        <w:pict w14:anchorId="05D90623">
          <v:rect id="_x0000_i1025" style="width:0;height:1.5pt" o:hralign="center" o:hrstd="t" o:hr="t" fillcolor="#a0a0a0" stroked="f"/>
        </w:pict>
      </w:r>
    </w:p>
    <w:p w14:paraId="2E8108AE" w14:textId="77777777" w:rsidR="00F105DF" w:rsidRPr="00F105DF" w:rsidRDefault="00F105DF" w:rsidP="00F105DF">
      <w:pPr>
        <w:pStyle w:val="IntenseQuote"/>
        <w:pBdr>
          <w:top w:val="single" w:sz="4" w:space="10" w:color="4F81BD" w:themeColor="accent1"/>
          <w:bottom w:val="single" w:sz="4" w:space="10" w:color="4F81BD" w:themeColor="accent1"/>
        </w:pBdr>
        <w:spacing w:before="360" w:after="360" w:line="248" w:lineRule="auto"/>
        <w:ind w:left="864" w:right="864" w:hanging="10"/>
        <w:jc w:val="center"/>
        <w:rPr>
          <w:rFonts w:ascii="Script MT Bold" w:eastAsia="Cambria" w:hAnsi="Script MT Bold" w:cs="Times New Roman"/>
          <w:bCs w:val="0"/>
          <w:i w:val="0"/>
          <w:color w:val="000000" w:themeColor="text1"/>
          <w:sz w:val="52"/>
          <w:szCs w:val="52"/>
        </w:rPr>
      </w:pPr>
      <w:r w:rsidRPr="00F105DF">
        <w:rPr>
          <w:rFonts w:ascii="Script MT Bold" w:eastAsia="Cambria" w:hAnsi="Script MT Bold" w:cs="Times New Roman"/>
          <w:bCs w:val="0"/>
          <w:i w:val="0"/>
          <w:color w:val="000000" w:themeColor="text1"/>
          <w:sz w:val="52"/>
          <w:szCs w:val="52"/>
        </w:rPr>
        <w:t>Installing and Running the Website and Associated Tasks on Your PC</w:t>
      </w:r>
    </w:p>
    <w:p w14:paraId="2736D0B5" w14:textId="77777777" w:rsidR="00F105DF" w:rsidRPr="00F105DF" w:rsidRDefault="00F105DF" w:rsidP="00F105DF">
      <w:pPr>
        <w:rPr>
          <w:rFonts w:ascii="Times New Roman" w:hAnsi="Times New Roman" w:cs="Times New Roman"/>
          <w:sz w:val="24"/>
          <w:szCs w:val="24"/>
          <w:lang/>
        </w:rPr>
      </w:pPr>
      <w:r w:rsidRPr="00F105DF">
        <w:rPr>
          <w:rFonts w:ascii="Times New Roman" w:hAnsi="Times New Roman" w:cs="Times New Roman"/>
          <w:sz w:val="24"/>
          <w:szCs w:val="24"/>
          <w:lang/>
        </w:rPr>
        <w:t>Follow these steps to set up and run the website along with sorting, cleaning, and model training functionalities on your computer.</w:t>
      </w:r>
    </w:p>
    <w:p w14:paraId="7CF16CE4" w14:textId="77777777" w:rsidR="00F105DF" w:rsidRPr="00F105DF" w:rsidRDefault="00000000" w:rsidP="00F105DF">
      <w:pPr>
        <w:rPr>
          <w:rFonts w:ascii="Times New Roman" w:hAnsi="Times New Roman" w:cs="Times New Roman"/>
          <w:sz w:val="24"/>
          <w:szCs w:val="24"/>
          <w:lang/>
        </w:rPr>
      </w:pPr>
      <w:r>
        <w:rPr>
          <w:rFonts w:ascii="Times New Roman" w:hAnsi="Times New Roman" w:cs="Times New Roman"/>
          <w:sz w:val="24"/>
          <w:szCs w:val="24"/>
          <w:lang/>
        </w:rPr>
        <w:pict w14:anchorId="71CD2309">
          <v:rect id="_x0000_i1026" style="width:0;height:1.5pt" o:hralign="center" o:hrstd="t" o:hr="t" fillcolor="#a0a0a0" stroked="f"/>
        </w:pict>
      </w:r>
    </w:p>
    <w:p w14:paraId="54EB6F6C"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1. Download the Project</w:t>
      </w:r>
    </w:p>
    <w:p w14:paraId="671E612B" w14:textId="5338A9B2" w:rsidR="00F105DF" w:rsidRPr="00F105DF" w:rsidRDefault="00F105DF" w:rsidP="00F105DF">
      <w:pPr>
        <w:numPr>
          <w:ilvl w:val="0"/>
          <w:numId w:val="33"/>
        </w:numPr>
        <w:rPr>
          <w:rFonts w:ascii="Times New Roman" w:hAnsi="Times New Roman" w:cs="Times New Roman"/>
          <w:sz w:val="24"/>
          <w:szCs w:val="24"/>
          <w:lang/>
        </w:rPr>
      </w:pPr>
      <w:r w:rsidRPr="00F105DF">
        <w:rPr>
          <w:rFonts w:ascii="Times New Roman" w:hAnsi="Times New Roman" w:cs="Times New Roman"/>
          <w:sz w:val="24"/>
          <w:szCs w:val="24"/>
          <w:lang/>
        </w:rPr>
        <w:t xml:space="preserve">Download the project files as a </w:t>
      </w:r>
      <w:r w:rsidRPr="00F105DF">
        <w:rPr>
          <w:rFonts w:ascii="Times New Roman" w:hAnsi="Times New Roman" w:cs="Times New Roman"/>
          <w:b/>
          <w:bCs/>
          <w:sz w:val="24"/>
          <w:szCs w:val="24"/>
          <w:lang/>
        </w:rPr>
        <w:t>ZIP file</w:t>
      </w:r>
      <w:r w:rsidRPr="00F105DF">
        <w:rPr>
          <w:rFonts w:ascii="Times New Roman" w:hAnsi="Times New Roman" w:cs="Times New Roman"/>
          <w:sz w:val="24"/>
          <w:szCs w:val="24"/>
          <w:lang/>
        </w:rPr>
        <w:t>).</w:t>
      </w:r>
    </w:p>
    <w:p w14:paraId="13828DC8" w14:textId="77777777" w:rsidR="00F105DF" w:rsidRPr="00F105DF" w:rsidRDefault="00000000" w:rsidP="00F105DF">
      <w:pPr>
        <w:rPr>
          <w:rFonts w:ascii="Times New Roman" w:hAnsi="Times New Roman" w:cs="Times New Roman"/>
          <w:sz w:val="24"/>
          <w:szCs w:val="24"/>
          <w:lang/>
        </w:rPr>
      </w:pPr>
      <w:r>
        <w:rPr>
          <w:rFonts w:ascii="Times New Roman" w:hAnsi="Times New Roman" w:cs="Times New Roman"/>
          <w:sz w:val="24"/>
          <w:szCs w:val="24"/>
          <w:lang/>
        </w:rPr>
        <w:pict w14:anchorId="65C6048E">
          <v:rect id="_x0000_i1027" style="width:0;height:1.5pt" o:hralign="center" o:hrstd="t" o:hr="t" fillcolor="#a0a0a0" stroked="f"/>
        </w:pict>
      </w:r>
    </w:p>
    <w:p w14:paraId="1285FF5C"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2. Install Required Software</w:t>
      </w:r>
    </w:p>
    <w:p w14:paraId="39A22DC3" w14:textId="77777777" w:rsidR="00F105DF" w:rsidRPr="00F105DF" w:rsidRDefault="00F105DF" w:rsidP="00F105DF">
      <w:pPr>
        <w:numPr>
          <w:ilvl w:val="0"/>
          <w:numId w:val="34"/>
        </w:numPr>
        <w:rPr>
          <w:rFonts w:ascii="Times New Roman" w:hAnsi="Times New Roman" w:cs="Times New Roman"/>
          <w:sz w:val="24"/>
          <w:szCs w:val="24"/>
          <w:lang/>
        </w:rPr>
      </w:pPr>
      <w:r w:rsidRPr="00F105DF">
        <w:rPr>
          <w:rFonts w:ascii="Times New Roman" w:hAnsi="Times New Roman" w:cs="Times New Roman"/>
          <w:b/>
          <w:bCs/>
          <w:sz w:val="24"/>
          <w:szCs w:val="24"/>
          <w:lang/>
        </w:rPr>
        <w:t>Visual Studio Code</w:t>
      </w:r>
      <w:r w:rsidRPr="00F105DF">
        <w:rPr>
          <w:rFonts w:ascii="Times New Roman" w:hAnsi="Times New Roman" w:cs="Times New Roman"/>
          <w:sz w:val="24"/>
          <w:szCs w:val="24"/>
          <w:lang/>
        </w:rPr>
        <w:t xml:space="preserve">: For editing and running the project files. </w:t>
      </w:r>
    </w:p>
    <w:p w14:paraId="1DC2544E" w14:textId="77777777" w:rsidR="00F105DF" w:rsidRPr="00F105DF" w:rsidRDefault="00F105DF" w:rsidP="00F105DF">
      <w:pPr>
        <w:numPr>
          <w:ilvl w:val="1"/>
          <w:numId w:val="34"/>
        </w:numPr>
        <w:rPr>
          <w:rFonts w:ascii="Times New Roman" w:hAnsi="Times New Roman" w:cs="Times New Roman"/>
          <w:sz w:val="24"/>
          <w:szCs w:val="24"/>
          <w:lang/>
        </w:rPr>
      </w:pPr>
      <w:hyperlink r:id="rId9" w:history="1">
        <w:r w:rsidRPr="00F105DF">
          <w:rPr>
            <w:rStyle w:val="Hyperlink"/>
            <w:rFonts w:ascii="Times New Roman" w:hAnsi="Times New Roman" w:cs="Times New Roman"/>
            <w:sz w:val="24"/>
            <w:szCs w:val="24"/>
            <w:lang/>
          </w:rPr>
          <w:t>Download VS Code</w:t>
        </w:r>
      </w:hyperlink>
    </w:p>
    <w:p w14:paraId="4328EC3C" w14:textId="77777777" w:rsidR="00F105DF" w:rsidRPr="00F105DF" w:rsidRDefault="00F105DF" w:rsidP="00F105DF">
      <w:pPr>
        <w:numPr>
          <w:ilvl w:val="0"/>
          <w:numId w:val="34"/>
        </w:numPr>
        <w:rPr>
          <w:rFonts w:ascii="Times New Roman" w:hAnsi="Times New Roman" w:cs="Times New Roman"/>
          <w:sz w:val="24"/>
          <w:szCs w:val="24"/>
          <w:lang/>
        </w:rPr>
      </w:pPr>
      <w:r w:rsidRPr="00F105DF">
        <w:rPr>
          <w:rFonts w:ascii="Times New Roman" w:hAnsi="Times New Roman" w:cs="Times New Roman"/>
          <w:b/>
          <w:bCs/>
          <w:sz w:val="24"/>
          <w:szCs w:val="24"/>
          <w:lang/>
        </w:rPr>
        <w:t>Node.js</w:t>
      </w:r>
      <w:r w:rsidRPr="00F105DF">
        <w:rPr>
          <w:rFonts w:ascii="Times New Roman" w:hAnsi="Times New Roman" w:cs="Times New Roman"/>
          <w:sz w:val="24"/>
          <w:szCs w:val="24"/>
          <w:lang/>
        </w:rPr>
        <w:t xml:space="preserve">: For frontend or JavaScript-based dependencies (if applicable). </w:t>
      </w:r>
    </w:p>
    <w:p w14:paraId="13FB809B" w14:textId="77777777" w:rsidR="00F105DF" w:rsidRPr="00F105DF" w:rsidRDefault="00F105DF" w:rsidP="00F105DF">
      <w:pPr>
        <w:numPr>
          <w:ilvl w:val="1"/>
          <w:numId w:val="34"/>
        </w:numPr>
        <w:rPr>
          <w:rFonts w:ascii="Times New Roman" w:hAnsi="Times New Roman" w:cs="Times New Roman"/>
          <w:sz w:val="24"/>
          <w:szCs w:val="24"/>
          <w:lang/>
        </w:rPr>
      </w:pPr>
      <w:hyperlink r:id="rId10" w:history="1">
        <w:r w:rsidRPr="00F105DF">
          <w:rPr>
            <w:rStyle w:val="Hyperlink"/>
            <w:rFonts w:ascii="Times New Roman" w:hAnsi="Times New Roman" w:cs="Times New Roman"/>
            <w:sz w:val="24"/>
            <w:szCs w:val="24"/>
            <w:lang/>
          </w:rPr>
          <w:t>Download Node.js</w:t>
        </w:r>
      </w:hyperlink>
    </w:p>
    <w:p w14:paraId="328186BD" w14:textId="77777777" w:rsidR="00F105DF" w:rsidRPr="00F105DF" w:rsidRDefault="00F105DF" w:rsidP="00F105DF">
      <w:pPr>
        <w:numPr>
          <w:ilvl w:val="0"/>
          <w:numId w:val="34"/>
        </w:numPr>
        <w:rPr>
          <w:rFonts w:ascii="Times New Roman" w:hAnsi="Times New Roman" w:cs="Times New Roman"/>
          <w:sz w:val="24"/>
          <w:szCs w:val="24"/>
          <w:lang/>
        </w:rPr>
      </w:pPr>
      <w:r w:rsidRPr="00F105DF">
        <w:rPr>
          <w:rFonts w:ascii="Times New Roman" w:hAnsi="Times New Roman" w:cs="Times New Roman"/>
          <w:b/>
          <w:bCs/>
          <w:sz w:val="24"/>
          <w:szCs w:val="24"/>
          <w:lang/>
        </w:rPr>
        <w:t>Python</w:t>
      </w:r>
      <w:r w:rsidRPr="00F105DF">
        <w:rPr>
          <w:rFonts w:ascii="Times New Roman" w:hAnsi="Times New Roman" w:cs="Times New Roman"/>
          <w:sz w:val="24"/>
          <w:szCs w:val="24"/>
          <w:lang/>
        </w:rPr>
        <w:t xml:space="preserve">: Ensure Python is installed (version 3.8 or higher). Check installation with: </w:t>
      </w:r>
    </w:p>
    <w:p w14:paraId="2E1ABEA1" w14:textId="77777777" w:rsidR="00F105DF" w:rsidRPr="00F105DF" w:rsidRDefault="00F105DF" w:rsidP="00F105DF">
      <w:pPr>
        <w:numPr>
          <w:ilvl w:val="0"/>
          <w:numId w:val="34"/>
        </w:numPr>
        <w:tabs>
          <w:tab w:val="clear" w:pos="720"/>
        </w:tabs>
        <w:rPr>
          <w:rFonts w:ascii="Times New Roman" w:hAnsi="Times New Roman" w:cs="Times New Roman"/>
          <w:sz w:val="24"/>
          <w:szCs w:val="24"/>
          <w:lang/>
        </w:rPr>
      </w:pPr>
      <w:r w:rsidRPr="00F105DF">
        <w:rPr>
          <w:rFonts w:ascii="Times New Roman" w:hAnsi="Times New Roman" w:cs="Times New Roman"/>
          <w:sz w:val="24"/>
          <w:szCs w:val="24"/>
          <w:lang/>
        </w:rPr>
        <w:t>python --version</w:t>
      </w:r>
    </w:p>
    <w:p w14:paraId="530FE248" w14:textId="77777777" w:rsidR="00F105DF" w:rsidRPr="00F105DF" w:rsidRDefault="00000000" w:rsidP="00F105DF">
      <w:pPr>
        <w:rPr>
          <w:rFonts w:ascii="Times New Roman" w:hAnsi="Times New Roman" w:cs="Times New Roman"/>
          <w:sz w:val="24"/>
          <w:szCs w:val="24"/>
          <w:lang/>
        </w:rPr>
      </w:pPr>
      <w:r>
        <w:rPr>
          <w:rFonts w:ascii="Times New Roman" w:hAnsi="Times New Roman" w:cs="Times New Roman"/>
          <w:sz w:val="24"/>
          <w:szCs w:val="24"/>
          <w:lang/>
        </w:rPr>
        <w:pict w14:anchorId="78A9B830">
          <v:rect id="_x0000_i1028" style="width:0;height:1.5pt" o:hralign="center" o:hrstd="t" o:hr="t" fillcolor="#a0a0a0" stroked="f"/>
        </w:pict>
      </w:r>
    </w:p>
    <w:p w14:paraId="2368BC0D"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3. Running Sorting and Cleaning Tasks</w:t>
      </w:r>
    </w:p>
    <w:p w14:paraId="0402F4AD"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Files to Run:</w:t>
      </w:r>
    </w:p>
    <w:p w14:paraId="00713BF0" w14:textId="77777777" w:rsidR="00F105DF" w:rsidRPr="00F105DF" w:rsidRDefault="00F105DF" w:rsidP="00F105DF">
      <w:pPr>
        <w:numPr>
          <w:ilvl w:val="0"/>
          <w:numId w:val="35"/>
        </w:numPr>
        <w:rPr>
          <w:rFonts w:ascii="Times New Roman" w:hAnsi="Times New Roman" w:cs="Times New Roman"/>
          <w:sz w:val="24"/>
          <w:szCs w:val="24"/>
          <w:lang/>
        </w:rPr>
      </w:pPr>
      <w:r w:rsidRPr="00F105DF">
        <w:rPr>
          <w:rFonts w:ascii="Times New Roman" w:hAnsi="Times New Roman" w:cs="Times New Roman"/>
          <w:sz w:val="24"/>
          <w:szCs w:val="24"/>
          <w:lang/>
        </w:rPr>
        <w:t>sort.py: For sorting the data.</w:t>
      </w:r>
    </w:p>
    <w:p w14:paraId="13150450" w14:textId="77777777" w:rsidR="00F105DF" w:rsidRPr="00F105DF" w:rsidRDefault="00F105DF" w:rsidP="00F105DF">
      <w:pPr>
        <w:numPr>
          <w:ilvl w:val="0"/>
          <w:numId w:val="35"/>
        </w:numPr>
        <w:rPr>
          <w:rFonts w:ascii="Times New Roman" w:hAnsi="Times New Roman" w:cs="Times New Roman"/>
          <w:sz w:val="24"/>
          <w:szCs w:val="24"/>
          <w:lang/>
        </w:rPr>
      </w:pPr>
      <w:r w:rsidRPr="00F105DF">
        <w:rPr>
          <w:rFonts w:ascii="Times New Roman" w:hAnsi="Times New Roman" w:cs="Times New Roman"/>
          <w:sz w:val="24"/>
          <w:szCs w:val="24"/>
          <w:lang/>
        </w:rPr>
        <w:lastRenderedPageBreak/>
        <w:t>clean.py: For cleaning the dataset.</w:t>
      </w:r>
    </w:p>
    <w:p w14:paraId="2853254A"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Steps to Execute:</w:t>
      </w:r>
    </w:p>
    <w:p w14:paraId="18CA5E04" w14:textId="77777777" w:rsidR="00F105DF" w:rsidRPr="00F105DF" w:rsidRDefault="00F105DF" w:rsidP="00F105DF">
      <w:pPr>
        <w:numPr>
          <w:ilvl w:val="0"/>
          <w:numId w:val="36"/>
        </w:numPr>
        <w:rPr>
          <w:rFonts w:ascii="Times New Roman" w:hAnsi="Times New Roman" w:cs="Times New Roman"/>
          <w:sz w:val="24"/>
          <w:szCs w:val="24"/>
          <w:lang/>
        </w:rPr>
      </w:pPr>
      <w:r w:rsidRPr="00F105DF">
        <w:rPr>
          <w:rFonts w:ascii="Times New Roman" w:hAnsi="Times New Roman" w:cs="Times New Roman"/>
          <w:sz w:val="24"/>
          <w:szCs w:val="24"/>
          <w:lang/>
        </w:rPr>
        <w:t>Open the project folder in Visual Studio Code.</w:t>
      </w:r>
    </w:p>
    <w:p w14:paraId="26857E48" w14:textId="77777777" w:rsidR="00F105DF" w:rsidRPr="00F105DF" w:rsidRDefault="00F105DF" w:rsidP="00F105DF">
      <w:pPr>
        <w:numPr>
          <w:ilvl w:val="0"/>
          <w:numId w:val="36"/>
        </w:numPr>
        <w:rPr>
          <w:rFonts w:ascii="Times New Roman" w:hAnsi="Times New Roman" w:cs="Times New Roman"/>
          <w:sz w:val="24"/>
          <w:szCs w:val="24"/>
          <w:lang/>
        </w:rPr>
      </w:pPr>
      <w:r w:rsidRPr="00F105DF">
        <w:rPr>
          <w:rFonts w:ascii="Times New Roman" w:hAnsi="Times New Roman" w:cs="Times New Roman"/>
          <w:sz w:val="24"/>
          <w:szCs w:val="24"/>
          <w:lang/>
        </w:rPr>
        <w:t xml:space="preserve">Open a new terminal and navigate to the project directory: </w:t>
      </w:r>
    </w:p>
    <w:p w14:paraId="6A4A628A" w14:textId="77777777" w:rsidR="00F105DF" w:rsidRPr="00F105DF" w:rsidRDefault="00F105DF" w:rsidP="00F105DF">
      <w:pPr>
        <w:numPr>
          <w:ilvl w:val="0"/>
          <w:numId w:val="36"/>
        </w:numPr>
        <w:rPr>
          <w:rFonts w:ascii="Times New Roman" w:hAnsi="Times New Roman" w:cs="Times New Roman"/>
          <w:sz w:val="24"/>
          <w:szCs w:val="24"/>
          <w:lang/>
        </w:rPr>
      </w:pPr>
      <w:r w:rsidRPr="00F105DF">
        <w:rPr>
          <w:rFonts w:ascii="Times New Roman" w:hAnsi="Times New Roman" w:cs="Times New Roman"/>
          <w:sz w:val="24"/>
          <w:szCs w:val="24"/>
          <w:lang/>
        </w:rPr>
        <w:t>cd path/to/project</w:t>
      </w:r>
    </w:p>
    <w:p w14:paraId="42B32A2D" w14:textId="77777777" w:rsidR="00F105DF" w:rsidRPr="00F105DF" w:rsidRDefault="00F105DF" w:rsidP="00F105DF">
      <w:pPr>
        <w:numPr>
          <w:ilvl w:val="0"/>
          <w:numId w:val="36"/>
        </w:numPr>
        <w:rPr>
          <w:rFonts w:ascii="Times New Roman" w:hAnsi="Times New Roman" w:cs="Times New Roman"/>
          <w:sz w:val="24"/>
          <w:szCs w:val="24"/>
          <w:lang/>
        </w:rPr>
      </w:pPr>
      <w:r w:rsidRPr="00F105DF">
        <w:rPr>
          <w:rFonts w:ascii="Times New Roman" w:hAnsi="Times New Roman" w:cs="Times New Roman"/>
          <w:sz w:val="24"/>
          <w:szCs w:val="24"/>
          <w:lang/>
        </w:rPr>
        <w:t xml:space="preserve">Run the </w:t>
      </w:r>
      <w:r w:rsidRPr="00F105DF">
        <w:rPr>
          <w:rFonts w:ascii="Times New Roman" w:hAnsi="Times New Roman" w:cs="Times New Roman"/>
          <w:b/>
          <w:bCs/>
          <w:sz w:val="24"/>
          <w:szCs w:val="24"/>
          <w:lang/>
        </w:rPr>
        <w:t>sorting script</w:t>
      </w:r>
      <w:r w:rsidRPr="00F105DF">
        <w:rPr>
          <w:rFonts w:ascii="Times New Roman" w:hAnsi="Times New Roman" w:cs="Times New Roman"/>
          <w:sz w:val="24"/>
          <w:szCs w:val="24"/>
          <w:lang/>
        </w:rPr>
        <w:t xml:space="preserve">: </w:t>
      </w:r>
    </w:p>
    <w:p w14:paraId="6E65E101" w14:textId="77777777" w:rsidR="00F105DF" w:rsidRPr="00F105DF" w:rsidRDefault="00F105DF" w:rsidP="00F105DF">
      <w:pPr>
        <w:numPr>
          <w:ilvl w:val="0"/>
          <w:numId w:val="36"/>
        </w:numPr>
        <w:rPr>
          <w:rFonts w:ascii="Times New Roman" w:hAnsi="Times New Roman" w:cs="Times New Roman"/>
          <w:sz w:val="24"/>
          <w:szCs w:val="24"/>
          <w:lang/>
        </w:rPr>
      </w:pPr>
      <w:r w:rsidRPr="00F105DF">
        <w:rPr>
          <w:rFonts w:ascii="Times New Roman" w:hAnsi="Times New Roman" w:cs="Times New Roman"/>
          <w:sz w:val="24"/>
          <w:szCs w:val="24"/>
          <w:lang/>
        </w:rPr>
        <w:t>python sort.py</w:t>
      </w:r>
    </w:p>
    <w:p w14:paraId="5575C957" w14:textId="77777777" w:rsidR="00F105DF" w:rsidRPr="00F105DF" w:rsidRDefault="00F105DF" w:rsidP="00F105DF">
      <w:pPr>
        <w:numPr>
          <w:ilvl w:val="0"/>
          <w:numId w:val="36"/>
        </w:numPr>
        <w:rPr>
          <w:rFonts w:ascii="Times New Roman" w:hAnsi="Times New Roman" w:cs="Times New Roman"/>
          <w:sz w:val="24"/>
          <w:szCs w:val="24"/>
          <w:lang/>
        </w:rPr>
      </w:pPr>
      <w:r w:rsidRPr="00F105DF">
        <w:rPr>
          <w:rFonts w:ascii="Times New Roman" w:hAnsi="Times New Roman" w:cs="Times New Roman"/>
          <w:sz w:val="24"/>
          <w:szCs w:val="24"/>
          <w:lang/>
        </w:rPr>
        <w:t xml:space="preserve">Run the </w:t>
      </w:r>
      <w:r w:rsidRPr="00F105DF">
        <w:rPr>
          <w:rFonts w:ascii="Times New Roman" w:hAnsi="Times New Roman" w:cs="Times New Roman"/>
          <w:b/>
          <w:bCs/>
          <w:sz w:val="24"/>
          <w:szCs w:val="24"/>
          <w:lang/>
        </w:rPr>
        <w:t>cleaning script</w:t>
      </w:r>
      <w:r w:rsidRPr="00F105DF">
        <w:rPr>
          <w:rFonts w:ascii="Times New Roman" w:hAnsi="Times New Roman" w:cs="Times New Roman"/>
          <w:sz w:val="24"/>
          <w:szCs w:val="24"/>
          <w:lang/>
        </w:rPr>
        <w:t xml:space="preserve">: </w:t>
      </w:r>
    </w:p>
    <w:p w14:paraId="22B9F0B0" w14:textId="77777777" w:rsidR="00F105DF" w:rsidRPr="00F105DF" w:rsidRDefault="00F105DF" w:rsidP="00F105DF">
      <w:pPr>
        <w:numPr>
          <w:ilvl w:val="0"/>
          <w:numId w:val="36"/>
        </w:numPr>
        <w:rPr>
          <w:rFonts w:ascii="Times New Roman" w:hAnsi="Times New Roman" w:cs="Times New Roman"/>
          <w:sz w:val="24"/>
          <w:szCs w:val="24"/>
          <w:lang/>
        </w:rPr>
      </w:pPr>
      <w:r w:rsidRPr="00F105DF">
        <w:rPr>
          <w:rFonts w:ascii="Times New Roman" w:hAnsi="Times New Roman" w:cs="Times New Roman"/>
          <w:sz w:val="24"/>
          <w:szCs w:val="24"/>
          <w:lang/>
        </w:rPr>
        <w:t>python clean.py</w:t>
      </w:r>
    </w:p>
    <w:p w14:paraId="525360DC"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Expected Outputs:</w:t>
      </w:r>
    </w:p>
    <w:p w14:paraId="63B7B85A" w14:textId="77777777" w:rsidR="00F105DF" w:rsidRPr="00F105DF" w:rsidRDefault="00F105DF" w:rsidP="00F105DF">
      <w:pPr>
        <w:numPr>
          <w:ilvl w:val="0"/>
          <w:numId w:val="37"/>
        </w:numPr>
        <w:rPr>
          <w:rFonts w:ascii="Times New Roman" w:hAnsi="Times New Roman" w:cs="Times New Roman"/>
          <w:sz w:val="24"/>
          <w:szCs w:val="24"/>
          <w:lang/>
        </w:rPr>
      </w:pPr>
      <w:r w:rsidRPr="00F105DF">
        <w:rPr>
          <w:rFonts w:ascii="Times New Roman" w:hAnsi="Times New Roman" w:cs="Times New Roman"/>
          <w:sz w:val="24"/>
          <w:szCs w:val="24"/>
          <w:lang/>
        </w:rPr>
        <w:t>The sort.py script will generate a sorted version of the dataset.</w:t>
      </w:r>
    </w:p>
    <w:p w14:paraId="1A284C22" w14:textId="77777777" w:rsidR="00F105DF" w:rsidRPr="00F105DF" w:rsidRDefault="00F105DF" w:rsidP="00F105DF">
      <w:pPr>
        <w:numPr>
          <w:ilvl w:val="0"/>
          <w:numId w:val="37"/>
        </w:numPr>
        <w:rPr>
          <w:rFonts w:ascii="Times New Roman" w:hAnsi="Times New Roman" w:cs="Times New Roman"/>
          <w:sz w:val="24"/>
          <w:szCs w:val="24"/>
          <w:lang/>
        </w:rPr>
      </w:pPr>
      <w:r w:rsidRPr="00F105DF">
        <w:rPr>
          <w:rFonts w:ascii="Times New Roman" w:hAnsi="Times New Roman" w:cs="Times New Roman"/>
          <w:sz w:val="24"/>
          <w:szCs w:val="24"/>
          <w:lang/>
        </w:rPr>
        <w:t>The clean.py script will clean the dataset by removing duplicates, filling missing values, etc.</w:t>
      </w:r>
    </w:p>
    <w:p w14:paraId="16FD7C5C" w14:textId="77777777" w:rsidR="00F105DF" w:rsidRPr="00F105DF" w:rsidRDefault="00F105DF" w:rsidP="00F105DF">
      <w:pPr>
        <w:numPr>
          <w:ilvl w:val="0"/>
          <w:numId w:val="37"/>
        </w:numPr>
        <w:rPr>
          <w:rFonts w:ascii="Times New Roman" w:hAnsi="Times New Roman" w:cs="Times New Roman"/>
          <w:sz w:val="24"/>
          <w:szCs w:val="24"/>
          <w:lang/>
        </w:rPr>
      </w:pPr>
      <w:r w:rsidRPr="00F105DF">
        <w:rPr>
          <w:rFonts w:ascii="Times New Roman" w:hAnsi="Times New Roman" w:cs="Times New Roman"/>
          <w:sz w:val="24"/>
          <w:szCs w:val="24"/>
          <w:lang/>
        </w:rPr>
        <w:t>The output files will be saved in the project folder, typically with names like sorted_data.csv or cleaned_data.csv.</w:t>
      </w:r>
    </w:p>
    <w:p w14:paraId="15989E41" w14:textId="77777777" w:rsidR="00F105DF" w:rsidRPr="00F105DF" w:rsidRDefault="00000000" w:rsidP="00F105DF">
      <w:pPr>
        <w:rPr>
          <w:rFonts w:ascii="Times New Roman" w:hAnsi="Times New Roman" w:cs="Times New Roman"/>
          <w:sz w:val="24"/>
          <w:szCs w:val="24"/>
          <w:lang/>
        </w:rPr>
      </w:pPr>
      <w:r>
        <w:rPr>
          <w:rFonts w:ascii="Times New Roman" w:hAnsi="Times New Roman" w:cs="Times New Roman"/>
          <w:sz w:val="24"/>
          <w:szCs w:val="24"/>
          <w:lang/>
        </w:rPr>
        <w:pict w14:anchorId="220C0C44">
          <v:rect id="_x0000_i1029" style="width:0;height:1.5pt" o:hralign="center" o:hrstd="t" o:hr="t" fillcolor="#a0a0a0" stroked="f"/>
        </w:pict>
      </w:r>
    </w:p>
    <w:p w14:paraId="1AFBEC5F"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4. Running the Model Training Task</w:t>
      </w:r>
    </w:p>
    <w:p w14:paraId="4DA7BA4C"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File to Run:</w:t>
      </w:r>
    </w:p>
    <w:p w14:paraId="36A2E1E2" w14:textId="77777777" w:rsidR="00F105DF" w:rsidRPr="00F105DF" w:rsidRDefault="00F105DF" w:rsidP="00F105DF">
      <w:pPr>
        <w:numPr>
          <w:ilvl w:val="0"/>
          <w:numId w:val="38"/>
        </w:numPr>
        <w:rPr>
          <w:rFonts w:ascii="Times New Roman" w:hAnsi="Times New Roman" w:cs="Times New Roman"/>
          <w:sz w:val="24"/>
          <w:szCs w:val="24"/>
          <w:lang/>
        </w:rPr>
      </w:pPr>
      <w:r w:rsidRPr="00F105DF">
        <w:rPr>
          <w:rFonts w:ascii="Times New Roman" w:hAnsi="Times New Roman" w:cs="Times New Roman"/>
          <w:sz w:val="24"/>
          <w:szCs w:val="24"/>
          <w:lang/>
        </w:rPr>
        <w:t>model_training.ipynb: Jupyter Notebook for training the machine learning model.</w:t>
      </w:r>
    </w:p>
    <w:p w14:paraId="21C060A3"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Steps to Execute:</w:t>
      </w:r>
    </w:p>
    <w:p w14:paraId="6C481644" w14:textId="77777777" w:rsidR="00F105DF" w:rsidRPr="00F105DF" w:rsidRDefault="00F105DF" w:rsidP="00F105DF">
      <w:pPr>
        <w:numPr>
          <w:ilvl w:val="0"/>
          <w:numId w:val="39"/>
        </w:numPr>
        <w:rPr>
          <w:rFonts w:ascii="Times New Roman" w:hAnsi="Times New Roman" w:cs="Times New Roman"/>
          <w:sz w:val="24"/>
          <w:szCs w:val="24"/>
          <w:lang/>
        </w:rPr>
      </w:pPr>
      <w:r w:rsidRPr="00F105DF">
        <w:rPr>
          <w:rFonts w:ascii="Times New Roman" w:hAnsi="Times New Roman" w:cs="Times New Roman"/>
          <w:sz w:val="24"/>
          <w:szCs w:val="24"/>
          <w:lang/>
        </w:rPr>
        <w:t xml:space="preserve">Open </w:t>
      </w:r>
      <w:r w:rsidRPr="00F105DF">
        <w:rPr>
          <w:rFonts w:ascii="Times New Roman" w:hAnsi="Times New Roman" w:cs="Times New Roman"/>
          <w:b/>
          <w:bCs/>
          <w:sz w:val="24"/>
          <w:szCs w:val="24"/>
          <w:lang/>
        </w:rPr>
        <w:t>Jupyter Notebook</w:t>
      </w:r>
      <w:r w:rsidRPr="00F105DF">
        <w:rPr>
          <w:rFonts w:ascii="Times New Roman" w:hAnsi="Times New Roman" w:cs="Times New Roman"/>
          <w:sz w:val="24"/>
          <w:szCs w:val="24"/>
          <w:lang/>
        </w:rPr>
        <w:t xml:space="preserve"> using Anaconda or directly in Visual Studio Code (if Jupyter is configured).</w:t>
      </w:r>
    </w:p>
    <w:p w14:paraId="248B32BB" w14:textId="77777777" w:rsidR="00F105DF" w:rsidRPr="00F105DF" w:rsidRDefault="00F105DF" w:rsidP="00F105DF">
      <w:pPr>
        <w:numPr>
          <w:ilvl w:val="0"/>
          <w:numId w:val="39"/>
        </w:numPr>
        <w:rPr>
          <w:rFonts w:ascii="Times New Roman" w:hAnsi="Times New Roman" w:cs="Times New Roman"/>
          <w:sz w:val="24"/>
          <w:szCs w:val="24"/>
          <w:lang/>
        </w:rPr>
      </w:pPr>
      <w:r w:rsidRPr="00F105DF">
        <w:rPr>
          <w:rFonts w:ascii="Times New Roman" w:hAnsi="Times New Roman" w:cs="Times New Roman"/>
          <w:sz w:val="24"/>
          <w:szCs w:val="24"/>
          <w:lang/>
        </w:rPr>
        <w:t>Open the model_training.ipynb file.</w:t>
      </w:r>
    </w:p>
    <w:p w14:paraId="0B25E583" w14:textId="77777777" w:rsidR="00F105DF" w:rsidRPr="00F105DF" w:rsidRDefault="00F105DF" w:rsidP="00F105DF">
      <w:pPr>
        <w:numPr>
          <w:ilvl w:val="0"/>
          <w:numId w:val="39"/>
        </w:numPr>
        <w:rPr>
          <w:rFonts w:ascii="Times New Roman" w:hAnsi="Times New Roman" w:cs="Times New Roman"/>
          <w:sz w:val="24"/>
          <w:szCs w:val="24"/>
          <w:lang/>
        </w:rPr>
      </w:pPr>
      <w:r w:rsidRPr="00F105DF">
        <w:rPr>
          <w:rFonts w:ascii="Times New Roman" w:hAnsi="Times New Roman" w:cs="Times New Roman"/>
          <w:sz w:val="24"/>
          <w:szCs w:val="24"/>
          <w:lang/>
        </w:rPr>
        <w:t xml:space="preserve">Run all cells in the notebook by clicking </w:t>
      </w:r>
      <w:r w:rsidRPr="00F105DF">
        <w:rPr>
          <w:rFonts w:ascii="Times New Roman" w:hAnsi="Times New Roman" w:cs="Times New Roman"/>
          <w:b/>
          <w:bCs/>
          <w:sz w:val="24"/>
          <w:szCs w:val="24"/>
          <w:lang/>
        </w:rPr>
        <w:t>Kernel &gt; Restart &amp; Run All</w:t>
      </w:r>
      <w:r w:rsidRPr="00F105DF">
        <w:rPr>
          <w:rFonts w:ascii="Times New Roman" w:hAnsi="Times New Roman" w:cs="Times New Roman"/>
          <w:sz w:val="24"/>
          <w:szCs w:val="24"/>
          <w:lang/>
        </w:rPr>
        <w:t>.</w:t>
      </w:r>
    </w:p>
    <w:p w14:paraId="47E28132" w14:textId="77777777" w:rsidR="00F105DF" w:rsidRPr="00F105DF" w:rsidRDefault="00F105DF" w:rsidP="00F105DF">
      <w:pPr>
        <w:numPr>
          <w:ilvl w:val="0"/>
          <w:numId w:val="39"/>
        </w:numPr>
        <w:rPr>
          <w:rFonts w:ascii="Times New Roman" w:hAnsi="Times New Roman" w:cs="Times New Roman"/>
          <w:sz w:val="24"/>
          <w:szCs w:val="24"/>
          <w:lang/>
        </w:rPr>
      </w:pPr>
      <w:r w:rsidRPr="00F105DF">
        <w:rPr>
          <w:rFonts w:ascii="Times New Roman" w:hAnsi="Times New Roman" w:cs="Times New Roman"/>
          <w:sz w:val="24"/>
          <w:szCs w:val="24"/>
          <w:lang/>
        </w:rPr>
        <w:t xml:space="preserve">The notebook will: </w:t>
      </w:r>
    </w:p>
    <w:p w14:paraId="57833441" w14:textId="77777777" w:rsidR="00F105DF" w:rsidRPr="00F105DF" w:rsidRDefault="00F105DF" w:rsidP="00F105DF">
      <w:pPr>
        <w:numPr>
          <w:ilvl w:val="1"/>
          <w:numId w:val="39"/>
        </w:numPr>
        <w:rPr>
          <w:rFonts w:ascii="Times New Roman" w:hAnsi="Times New Roman" w:cs="Times New Roman"/>
          <w:sz w:val="24"/>
          <w:szCs w:val="24"/>
          <w:lang/>
        </w:rPr>
      </w:pPr>
      <w:r w:rsidRPr="00F105DF">
        <w:rPr>
          <w:rFonts w:ascii="Times New Roman" w:hAnsi="Times New Roman" w:cs="Times New Roman"/>
          <w:sz w:val="24"/>
          <w:szCs w:val="24"/>
          <w:lang/>
        </w:rPr>
        <w:t>Load the cleaned dataset.</w:t>
      </w:r>
    </w:p>
    <w:p w14:paraId="5F787A54" w14:textId="77777777" w:rsidR="00F105DF" w:rsidRPr="00F105DF" w:rsidRDefault="00F105DF" w:rsidP="00F105DF">
      <w:pPr>
        <w:numPr>
          <w:ilvl w:val="1"/>
          <w:numId w:val="39"/>
        </w:numPr>
        <w:rPr>
          <w:rFonts w:ascii="Times New Roman" w:hAnsi="Times New Roman" w:cs="Times New Roman"/>
          <w:sz w:val="24"/>
          <w:szCs w:val="24"/>
          <w:lang/>
        </w:rPr>
      </w:pPr>
      <w:r w:rsidRPr="00F105DF">
        <w:rPr>
          <w:rFonts w:ascii="Times New Roman" w:hAnsi="Times New Roman" w:cs="Times New Roman"/>
          <w:sz w:val="24"/>
          <w:szCs w:val="24"/>
          <w:lang/>
        </w:rPr>
        <w:lastRenderedPageBreak/>
        <w:t>Train a machine learning model (e.g., regression, classification).</w:t>
      </w:r>
    </w:p>
    <w:p w14:paraId="2BF9C4C1" w14:textId="77777777" w:rsidR="00F105DF" w:rsidRPr="00F105DF" w:rsidRDefault="00F105DF" w:rsidP="00F105DF">
      <w:pPr>
        <w:numPr>
          <w:ilvl w:val="1"/>
          <w:numId w:val="39"/>
        </w:numPr>
        <w:rPr>
          <w:rFonts w:ascii="Times New Roman" w:hAnsi="Times New Roman" w:cs="Times New Roman"/>
          <w:sz w:val="24"/>
          <w:szCs w:val="24"/>
          <w:lang/>
        </w:rPr>
      </w:pPr>
      <w:r w:rsidRPr="00F105DF">
        <w:rPr>
          <w:rFonts w:ascii="Times New Roman" w:hAnsi="Times New Roman" w:cs="Times New Roman"/>
          <w:sz w:val="24"/>
          <w:szCs w:val="24"/>
          <w:lang/>
        </w:rPr>
        <w:t>Save the trained model to the project directory.</w:t>
      </w:r>
    </w:p>
    <w:p w14:paraId="27FDEA98"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Expected Outputs:</w:t>
      </w:r>
    </w:p>
    <w:p w14:paraId="531D91D3" w14:textId="77777777" w:rsidR="00F105DF" w:rsidRPr="00F105DF" w:rsidRDefault="00F105DF" w:rsidP="00F105DF">
      <w:pPr>
        <w:numPr>
          <w:ilvl w:val="0"/>
          <w:numId w:val="40"/>
        </w:numPr>
        <w:rPr>
          <w:rFonts w:ascii="Times New Roman" w:hAnsi="Times New Roman" w:cs="Times New Roman"/>
          <w:sz w:val="24"/>
          <w:szCs w:val="24"/>
          <w:lang/>
        </w:rPr>
      </w:pPr>
      <w:r w:rsidRPr="00F105DF">
        <w:rPr>
          <w:rFonts w:ascii="Times New Roman" w:hAnsi="Times New Roman" w:cs="Times New Roman"/>
          <w:sz w:val="24"/>
          <w:szCs w:val="24"/>
          <w:lang/>
        </w:rPr>
        <w:t>A trained machine learning model (e.g., model.pkl).</w:t>
      </w:r>
    </w:p>
    <w:p w14:paraId="307025DE" w14:textId="77777777" w:rsidR="00F105DF" w:rsidRPr="00F105DF" w:rsidRDefault="00F105DF" w:rsidP="00F105DF">
      <w:pPr>
        <w:numPr>
          <w:ilvl w:val="0"/>
          <w:numId w:val="40"/>
        </w:numPr>
        <w:rPr>
          <w:rFonts w:ascii="Times New Roman" w:hAnsi="Times New Roman" w:cs="Times New Roman"/>
          <w:sz w:val="24"/>
          <w:szCs w:val="24"/>
          <w:lang/>
        </w:rPr>
      </w:pPr>
      <w:r w:rsidRPr="00F105DF">
        <w:rPr>
          <w:rFonts w:ascii="Times New Roman" w:hAnsi="Times New Roman" w:cs="Times New Roman"/>
          <w:sz w:val="24"/>
          <w:szCs w:val="24"/>
          <w:lang/>
        </w:rPr>
        <w:t>Logs showing training metrics such as accuracy, loss, etc.</w:t>
      </w:r>
    </w:p>
    <w:p w14:paraId="596983CC" w14:textId="77777777" w:rsidR="00F105DF" w:rsidRPr="00F105DF" w:rsidRDefault="00000000" w:rsidP="00F105DF">
      <w:pPr>
        <w:rPr>
          <w:rFonts w:ascii="Times New Roman" w:hAnsi="Times New Roman" w:cs="Times New Roman"/>
          <w:sz w:val="24"/>
          <w:szCs w:val="24"/>
          <w:lang/>
        </w:rPr>
      </w:pPr>
      <w:r>
        <w:rPr>
          <w:rFonts w:ascii="Times New Roman" w:hAnsi="Times New Roman" w:cs="Times New Roman"/>
          <w:sz w:val="24"/>
          <w:szCs w:val="24"/>
          <w:lang/>
        </w:rPr>
        <w:pict w14:anchorId="433F45E0">
          <v:rect id="_x0000_i1030" style="width:0;height:1.5pt" o:hralign="center" o:hrstd="t" o:hr="t" fillcolor="#a0a0a0" stroked="f"/>
        </w:pict>
      </w:r>
    </w:p>
    <w:p w14:paraId="3FF21442"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5. Running the Website</w:t>
      </w:r>
    </w:p>
    <w:p w14:paraId="44FFF813"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File to Run:</w:t>
      </w:r>
    </w:p>
    <w:p w14:paraId="2ADCD169" w14:textId="77777777" w:rsidR="00F105DF" w:rsidRPr="00F105DF" w:rsidRDefault="00F105DF" w:rsidP="00F105DF">
      <w:pPr>
        <w:numPr>
          <w:ilvl w:val="0"/>
          <w:numId w:val="41"/>
        </w:numPr>
        <w:rPr>
          <w:rFonts w:ascii="Times New Roman" w:hAnsi="Times New Roman" w:cs="Times New Roman"/>
          <w:sz w:val="24"/>
          <w:szCs w:val="24"/>
          <w:lang/>
        </w:rPr>
      </w:pPr>
      <w:r w:rsidRPr="00F105DF">
        <w:rPr>
          <w:rFonts w:ascii="Times New Roman" w:hAnsi="Times New Roman" w:cs="Times New Roman"/>
          <w:sz w:val="24"/>
          <w:szCs w:val="24"/>
          <w:lang/>
        </w:rPr>
        <w:t>main.py: The main Streamlit application file.</w:t>
      </w:r>
    </w:p>
    <w:p w14:paraId="745A812F"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Steps to Execute:</w:t>
      </w:r>
    </w:p>
    <w:p w14:paraId="4F1AD252" w14:textId="77777777" w:rsidR="00F105DF" w:rsidRPr="00F105DF" w:rsidRDefault="00F105DF" w:rsidP="00F105DF">
      <w:pPr>
        <w:numPr>
          <w:ilvl w:val="0"/>
          <w:numId w:val="42"/>
        </w:numPr>
        <w:rPr>
          <w:rFonts w:ascii="Times New Roman" w:hAnsi="Times New Roman" w:cs="Times New Roman"/>
          <w:sz w:val="24"/>
          <w:szCs w:val="24"/>
          <w:lang/>
        </w:rPr>
      </w:pPr>
      <w:r w:rsidRPr="00F105DF">
        <w:rPr>
          <w:rFonts w:ascii="Times New Roman" w:hAnsi="Times New Roman" w:cs="Times New Roman"/>
          <w:sz w:val="24"/>
          <w:szCs w:val="24"/>
          <w:lang/>
        </w:rPr>
        <w:t>Open the project folder in Visual Studio Code.</w:t>
      </w:r>
    </w:p>
    <w:p w14:paraId="53038382" w14:textId="77777777" w:rsidR="00F105DF" w:rsidRPr="00F105DF" w:rsidRDefault="00F105DF" w:rsidP="00F105DF">
      <w:pPr>
        <w:numPr>
          <w:ilvl w:val="0"/>
          <w:numId w:val="42"/>
        </w:numPr>
        <w:rPr>
          <w:rFonts w:ascii="Times New Roman" w:hAnsi="Times New Roman" w:cs="Times New Roman"/>
          <w:sz w:val="24"/>
          <w:szCs w:val="24"/>
          <w:lang/>
        </w:rPr>
      </w:pPr>
      <w:r w:rsidRPr="00F105DF">
        <w:rPr>
          <w:rFonts w:ascii="Times New Roman" w:hAnsi="Times New Roman" w:cs="Times New Roman"/>
          <w:sz w:val="24"/>
          <w:szCs w:val="24"/>
          <w:lang/>
        </w:rPr>
        <w:t>Open a terminal in the project directory.</w:t>
      </w:r>
    </w:p>
    <w:p w14:paraId="48D8E566" w14:textId="77777777" w:rsidR="00F105DF" w:rsidRPr="00F105DF" w:rsidRDefault="00F105DF" w:rsidP="00F105DF">
      <w:pPr>
        <w:numPr>
          <w:ilvl w:val="0"/>
          <w:numId w:val="42"/>
        </w:numPr>
        <w:rPr>
          <w:rFonts w:ascii="Times New Roman" w:hAnsi="Times New Roman" w:cs="Times New Roman"/>
          <w:sz w:val="24"/>
          <w:szCs w:val="24"/>
          <w:lang/>
        </w:rPr>
      </w:pPr>
      <w:r w:rsidRPr="00F105DF">
        <w:rPr>
          <w:rFonts w:ascii="Times New Roman" w:hAnsi="Times New Roman" w:cs="Times New Roman"/>
          <w:sz w:val="24"/>
          <w:szCs w:val="24"/>
          <w:lang/>
        </w:rPr>
        <w:t xml:space="preserve">Install Streamlit (if not already installed): </w:t>
      </w:r>
    </w:p>
    <w:p w14:paraId="43E5455C" w14:textId="77777777" w:rsidR="00F105DF" w:rsidRPr="00F105DF" w:rsidRDefault="00F105DF" w:rsidP="00F105DF">
      <w:pPr>
        <w:numPr>
          <w:ilvl w:val="0"/>
          <w:numId w:val="42"/>
        </w:numPr>
        <w:rPr>
          <w:rFonts w:ascii="Times New Roman" w:hAnsi="Times New Roman" w:cs="Times New Roman"/>
          <w:sz w:val="24"/>
          <w:szCs w:val="24"/>
          <w:lang/>
        </w:rPr>
      </w:pPr>
      <w:r w:rsidRPr="00F105DF">
        <w:rPr>
          <w:rFonts w:ascii="Times New Roman" w:hAnsi="Times New Roman" w:cs="Times New Roman"/>
          <w:sz w:val="24"/>
          <w:szCs w:val="24"/>
          <w:lang/>
        </w:rPr>
        <w:t>pip install streamlit</w:t>
      </w:r>
    </w:p>
    <w:p w14:paraId="4DA2A2F4" w14:textId="77777777" w:rsidR="00F105DF" w:rsidRPr="00F105DF" w:rsidRDefault="00F105DF" w:rsidP="00F105DF">
      <w:pPr>
        <w:numPr>
          <w:ilvl w:val="0"/>
          <w:numId w:val="42"/>
        </w:numPr>
        <w:rPr>
          <w:rFonts w:ascii="Times New Roman" w:hAnsi="Times New Roman" w:cs="Times New Roman"/>
          <w:sz w:val="24"/>
          <w:szCs w:val="24"/>
          <w:lang/>
        </w:rPr>
      </w:pPr>
      <w:r w:rsidRPr="00F105DF">
        <w:rPr>
          <w:rFonts w:ascii="Times New Roman" w:hAnsi="Times New Roman" w:cs="Times New Roman"/>
          <w:sz w:val="24"/>
          <w:szCs w:val="24"/>
          <w:lang/>
        </w:rPr>
        <w:t xml:space="preserve">Run the Streamlit application: </w:t>
      </w:r>
    </w:p>
    <w:p w14:paraId="73523DE2" w14:textId="77777777" w:rsidR="00F105DF" w:rsidRPr="00F105DF" w:rsidRDefault="00F105DF" w:rsidP="00F105DF">
      <w:pPr>
        <w:numPr>
          <w:ilvl w:val="0"/>
          <w:numId w:val="42"/>
        </w:numPr>
        <w:rPr>
          <w:rFonts w:ascii="Times New Roman" w:hAnsi="Times New Roman" w:cs="Times New Roman"/>
          <w:sz w:val="24"/>
          <w:szCs w:val="24"/>
          <w:lang/>
        </w:rPr>
      </w:pPr>
      <w:r w:rsidRPr="00F105DF">
        <w:rPr>
          <w:rFonts w:ascii="Times New Roman" w:hAnsi="Times New Roman" w:cs="Times New Roman"/>
          <w:sz w:val="24"/>
          <w:szCs w:val="24"/>
          <w:lang/>
        </w:rPr>
        <w:t>streamlit run main.py</w:t>
      </w:r>
    </w:p>
    <w:p w14:paraId="351CFFBD"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Accessing the Website:</w:t>
      </w:r>
    </w:p>
    <w:p w14:paraId="348BBA38" w14:textId="77777777" w:rsidR="00F105DF" w:rsidRPr="00F105DF" w:rsidRDefault="00F105DF" w:rsidP="00F105DF">
      <w:pPr>
        <w:numPr>
          <w:ilvl w:val="0"/>
          <w:numId w:val="43"/>
        </w:numPr>
        <w:rPr>
          <w:rFonts w:ascii="Times New Roman" w:hAnsi="Times New Roman" w:cs="Times New Roman"/>
          <w:sz w:val="24"/>
          <w:szCs w:val="24"/>
          <w:lang/>
        </w:rPr>
      </w:pPr>
      <w:r w:rsidRPr="00F105DF">
        <w:rPr>
          <w:rFonts w:ascii="Times New Roman" w:hAnsi="Times New Roman" w:cs="Times New Roman"/>
          <w:sz w:val="24"/>
          <w:szCs w:val="24"/>
          <w:lang/>
        </w:rPr>
        <w:t>Streamlit will provide a URL (e.g., http://localhost:8501). Open it in your browser to access the website.</w:t>
      </w:r>
    </w:p>
    <w:p w14:paraId="6F73D7E6" w14:textId="77777777" w:rsidR="00F105DF" w:rsidRPr="00F105DF" w:rsidRDefault="00000000" w:rsidP="00F105DF">
      <w:pPr>
        <w:rPr>
          <w:rFonts w:ascii="Times New Roman" w:hAnsi="Times New Roman" w:cs="Times New Roman"/>
          <w:sz w:val="24"/>
          <w:szCs w:val="24"/>
          <w:lang/>
        </w:rPr>
      </w:pPr>
      <w:r>
        <w:rPr>
          <w:rFonts w:ascii="Times New Roman" w:hAnsi="Times New Roman" w:cs="Times New Roman"/>
          <w:sz w:val="24"/>
          <w:szCs w:val="24"/>
          <w:lang/>
        </w:rPr>
        <w:pict w14:anchorId="6D686C8D">
          <v:rect id="_x0000_i1031" style="width:0;height:1.5pt" o:hralign="center" o:hrstd="t" o:hr="t" fillcolor="#a0a0a0" stroked="f"/>
        </w:pict>
      </w:r>
    </w:p>
    <w:p w14:paraId="4A2E7F6D"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6. Complete Workflow</w:t>
      </w:r>
    </w:p>
    <w:p w14:paraId="74DB4F96" w14:textId="77777777" w:rsidR="00F105DF" w:rsidRPr="00F105DF" w:rsidRDefault="00F105DF" w:rsidP="00F105DF">
      <w:pPr>
        <w:numPr>
          <w:ilvl w:val="0"/>
          <w:numId w:val="44"/>
        </w:numPr>
        <w:rPr>
          <w:rFonts w:ascii="Times New Roman" w:hAnsi="Times New Roman" w:cs="Times New Roman"/>
          <w:sz w:val="24"/>
          <w:szCs w:val="24"/>
          <w:lang/>
        </w:rPr>
      </w:pPr>
      <w:r w:rsidRPr="00F105DF">
        <w:rPr>
          <w:rFonts w:ascii="Times New Roman" w:hAnsi="Times New Roman" w:cs="Times New Roman"/>
          <w:b/>
          <w:bCs/>
          <w:sz w:val="24"/>
          <w:szCs w:val="24"/>
          <w:lang/>
        </w:rPr>
        <w:t>Sorting</w:t>
      </w:r>
      <w:r w:rsidRPr="00F105DF">
        <w:rPr>
          <w:rFonts w:ascii="Times New Roman" w:hAnsi="Times New Roman" w:cs="Times New Roman"/>
          <w:sz w:val="24"/>
          <w:szCs w:val="24"/>
          <w:lang/>
        </w:rPr>
        <w:t>: Run sort.py to preprocess the raw data.</w:t>
      </w:r>
    </w:p>
    <w:p w14:paraId="1C892947" w14:textId="77777777" w:rsidR="00F105DF" w:rsidRPr="00F105DF" w:rsidRDefault="00F105DF" w:rsidP="00F105DF">
      <w:pPr>
        <w:numPr>
          <w:ilvl w:val="0"/>
          <w:numId w:val="44"/>
        </w:numPr>
        <w:rPr>
          <w:rFonts w:ascii="Times New Roman" w:hAnsi="Times New Roman" w:cs="Times New Roman"/>
          <w:sz w:val="24"/>
          <w:szCs w:val="24"/>
          <w:lang/>
        </w:rPr>
      </w:pPr>
      <w:r w:rsidRPr="00F105DF">
        <w:rPr>
          <w:rFonts w:ascii="Times New Roman" w:hAnsi="Times New Roman" w:cs="Times New Roman"/>
          <w:b/>
          <w:bCs/>
          <w:sz w:val="24"/>
          <w:szCs w:val="24"/>
          <w:lang/>
        </w:rPr>
        <w:t>Cleaning</w:t>
      </w:r>
      <w:r w:rsidRPr="00F105DF">
        <w:rPr>
          <w:rFonts w:ascii="Times New Roman" w:hAnsi="Times New Roman" w:cs="Times New Roman"/>
          <w:sz w:val="24"/>
          <w:szCs w:val="24"/>
          <w:lang/>
        </w:rPr>
        <w:t>: Run clean.py to remove inconsistencies and prepare the dataset.</w:t>
      </w:r>
    </w:p>
    <w:p w14:paraId="55013EF7" w14:textId="77777777" w:rsidR="00F105DF" w:rsidRPr="00F105DF" w:rsidRDefault="00F105DF" w:rsidP="00F105DF">
      <w:pPr>
        <w:numPr>
          <w:ilvl w:val="0"/>
          <w:numId w:val="44"/>
        </w:numPr>
        <w:rPr>
          <w:rFonts w:ascii="Times New Roman" w:hAnsi="Times New Roman" w:cs="Times New Roman"/>
          <w:sz w:val="24"/>
          <w:szCs w:val="24"/>
          <w:lang/>
        </w:rPr>
      </w:pPr>
      <w:r w:rsidRPr="00F105DF">
        <w:rPr>
          <w:rFonts w:ascii="Times New Roman" w:hAnsi="Times New Roman" w:cs="Times New Roman"/>
          <w:b/>
          <w:bCs/>
          <w:sz w:val="24"/>
          <w:szCs w:val="24"/>
          <w:lang/>
        </w:rPr>
        <w:t>Model Training</w:t>
      </w:r>
      <w:r w:rsidRPr="00F105DF">
        <w:rPr>
          <w:rFonts w:ascii="Times New Roman" w:hAnsi="Times New Roman" w:cs="Times New Roman"/>
          <w:sz w:val="24"/>
          <w:szCs w:val="24"/>
          <w:lang/>
        </w:rPr>
        <w:t>: Use model_training.ipynb to train the machine learning model.</w:t>
      </w:r>
    </w:p>
    <w:p w14:paraId="2BD97016" w14:textId="77777777" w:rsidR="00F105DF" w:rsidRPr="00F105DF" w:rsidRDefault="00F105DF" w:rsidP="00F105DF">
      <w:pPr>
        <w:numPr>
          <w:ilvl w:val="0"/>
          <w:numId w:val="44"/>
        </w:numPr>
        <w:rPr>
          <w:rFonts w:ascii="Times New Roman" w:hAnsi="Times New Roman" w:cs="Times New Roman"/>
          <w:sz w:val="24"/>
          <w:szCs w:val="24"/>
          <w:lang/>
        </w:rPr>
      </w:pPr>
      <w:r w:rsidRPr="00F105DF">
        <w:rPr>
          <w:rFonts w:ascii="Times New Roman" w:hAnsi="Times New Roman" w:cs="Times New Roman"/>
          <w:b/>
          <w:bCs/>
          <w:sz w:val="24"/>
          <w:szCs w:val="24"/>
          <w:lang/>
        </w:rPr>
        <w:t>Website</w:t>
      </w:r>
      <w:r w:rsidRPr="00F105DF">
        <w:rPr>
          <w:rFonts w:ascii="Times New Roman" w:hAnsi="Times New Roman" w:cs="Times New Roman"/>
          <w:sz w:val="24"/>
          <w:szCs w:val="24"/>
          <w:lang/>
        </w:rPr>
        <w:t>: Run main.py to launch the Streamlit-based web application.</w:t>
      </w:r>
    </w:p>
    <w:p w14:paraId="4FADB41D" w14:textId="77777777" w:rsidR="00F105DF" w:rsidRPr="00F105DF" w:rsidRDefault="00000000" w:rsidP="00F105DF">
      <w:pPr>
        <w:rPr>
          <w:rFonts w:ascii="Times New Roman" w:hAnsi="Times New Roman" w:cs="Times New Roman"/>
          <w:sz w:val="24"/>
          <w:szCs w:val="24"/>
          <w:lang/>
        </w:rPr>
      </w:pPr>
      <w:r>
        <w:rPr>
          <w:rFonts w:ascii="Times New Roman" w:hAnsi="Times New Roman" w:cs="Times New Roman"/>
          <w:sz w:val="24"/>
          <w:szCs w:val="24"/>
          <w:lang/>
        </w:rPr>
        <w:lastRenderedPageBreak/>
        <w:pict w14:anchorId="5A1956AE">
          <v:rect id="_x0000_i1032" style="width:0;height:1.5pt" o:hralign="center" o:hrstd="t" o:hr="t" fillcolor="#a0a0a0" stroked="f"/>
        </w:pict>
      </w:r>
    </w:p>
    <w:p w14:paraId="55E3983F" w14:textId="77777777" w:rsidR="00F105DF" w:rsidRPr="00F105DF" w:rsidRDefault="00F105DF" w:rsidP="00F105DF">
      <w:pPr>
        <w:rPr>
          <w:rFonts w:ascii="Times New Roman" w:hAnsi="Times New Roman" w:cs="Times New Roman"/>
          <w:b/>
          <w:bCs/>
          <w:sz w:val="24"/>
          <w:szCs w:val="24"/>
          <w:lang/>
        </w:rPr>
      </w:pPr>
      <w:r w:rsidRPr="00F105DF">
        <w:rPr>
          <w:rFonts w:ascii="Times New Roman" w:hAnsi="Times New Roman" w:cs="Times New Roman"/>
          <w:b/>
          <w:bCs/>
          <w:sz w:val="24"/>
          <w:szCs w:val="24"/>
          <w:lang/>
        </w:rPr>
        <w:t>7. Notes</w:t>
      </w:r>
    </w:p>
    <w:p w14:paraId="17548F51" w14:textId="77777777" w:rsidR="00F105DF" w:rsidRPr="00F105DF" w:rsidRDefault="00F105DF" w:rsidP="00F105DF">
      <w:pPr>
        <w:numPr>
          <w:ilvl w:val="0"/>
          <w:numId w:val="45"/>
        </w:numPr>
        <w:rPr>
          <w:rFonts w:ascii="Times New Roman" w:hAnsi="Times New Roman" w:cs="Times New Roman"/>
          <w:sz w:val="24"/>
          <w:szCs w:val="24"/>
          <w:lang/>
        </w:rPr>
      </w:pPr>
      <w:r w:rsidRPr="00F105DF">
        <w:rPr>
          <w:rFonts w:ascii="Times New Roman" w:hAnsi="Times New Roman" w:cs="Times New Roman"/>
          <w:sz w:val="24"/>
          <w:szCs w:val="24"/>
          <w:lang/>
        </w:rPr>
        <w:t>Ensure all required files (sort.py, clean.py, model_training.ipynb, and main.py) are in the project directory.</w:t>
      </w:r>
    </w:p>
    <w:p w14:paraId="220AD584" w14:textId="77777777" w:rsidR="00F105DF" w:rsidRPr="00F105DF" w:rsidRDefault="00F105DF" w:rsidP="00F105DF">
      <w:pPr>
        <w:numPr>
          <w:ilvl w:val="0"/>
          <w:numId w:val="45"/>
        </w:numPr>
        <w:rPr>
          <w:rFonts w:ascii="Times New Roman" w:hAnsi="Times New Roman" w:cs="Times New Roman"/>
          <w:sz w:val="24"/>
          <w:szCs w:val="24"/>
          <w:lang/>
        </w:rPr>
      </w:pPr>
      <w:r w:rsidRPr="00F105DF">
        <w:rPr>
          <w:rFonts w:ascii="Times New Roman" w:hAnsi="Times New Roman" w:cs="Times New Roman"/>
          <w:sz w:val="24"/>
          <w:szCs w:val="24"/>
          <w:lang/>
        </w:rPr>
        <w:t xml:space="preserve">If you encounter missing dependencies, install them using: </w:t>
      </w:r>
    </w:p>
    <w:p w14:paraId="14AE008C" w14:textId="77777777" w:rsidR="00F105DF" w:rsidRPr="00F105DF" w:rsidRDefault="00F105DF" w:rsidP="00F105DF">
      <w:pPr>
        <w:numPr>
          <w:ilvl w:val="0"/>
          <w:numId w:val="45"/>
        </w:numPr>
        <w:rPr>
          <w:rFonts w:ascii="Times New Roman" w:hAnsi="Times New Roman" w:cs="Times New Roman"/>
          <w:sz w:val="24"/>
          <w:szCs w:val="24"/>
          <w:lang/>
        </w:rPr>
      </w:pPr>
      <w:r w:rsidRPr="00F105DF">
        <w:rPr>
          <w:rFonts w:ascii="Times New Roman" w:hAnsi="Times New Roman" w:cs="Times New Roman"/>
          <w:sz w:val="24"/>
          <w:szCs w:val="24"/>
          <w:lang/>
        </w:rPr>
        <w:t>pip install -r requirements.txt</w:t>
      </w:r>
    </w:p>
    <w:p w14:paraId="7257BB4C" w14:textId="77777777" w:rsidR="00F105DF" w:rsidRPr="00F105DF" w:rsidRDefault="00F105DF" w:rsidP="00F105DF">
      <w:pPr>
        <w:numPr>
          <w:ilvl w:val="0"/>
          <w:numId w:val="45"/>
        </w:numPr>
        <w:rPr>
          <w:rFonts w:ascii="Times New Roman" w:hAnsi="Times New Roman" w:cs="Times New Roman"/>
          <w:sz w:val="24"/>
          <w:szCs w:val="24"/>
          <w:lang/>
        </w:rPr>
      </w:pPr>
      <w:r w:rsidRPr="00F105DF">
        <w:rPr>
          <w:rFonts w:ascii="Times New Roman" w:hAnsi="Times New Roman" w:cs="Times New Roman"/>
          <w:sz w:val="24"/>
          <w:szCs w:val="24"/>
          <w:lang/>
        </w:rPr>
        <w:t>Place datasets (e.g., Cleaned_EarthScape_Dataset_All.xlsx) in the same directory as the scripts for easy access.</w:t>
      </w:r>
    </w:p>
    <w:p w14:paraId="2AB9348B" w14:textId="77777777" w:rsidR="00F105DF" w:rsidRPr="00F105DF" w:rsidRDefault="00000000" w:rsidP="00F105DF">
      <w:pPr>
        <w:rPr>
          <w:rFonts w:ascii="Times New Roman" w:hAnsi="Times New Roman" w:cs="Times New Roman"/>
          <w:sz w:val="24"/>
          <w:szCs w:val="24"/>
          <w:lang/>
        </w:rPr>
      </w:pPr>
      <w:r>
        <w:rPr>
          <w:rFonts w:ascii="Times New Roman" w:hAnsi="Times New Roman" w:cs="Times New Roman"/>
          <w:sz w:val="24"/>
          <w:szCs w:val="24"/>
          <w:lang/>
        </w:rPr>
        <w:pict w14:anchorId="191F3BFD">
          <v:rect id="_x0000_i1033" style="width:0;height:1.5pt" o:hralign="center" o:hrstd="t" o:hr="t" fillcolor="#a0a0a0" stroked="f"/>
        </w:pict>
      </w:r>
    </w:p>
    <w:p w14:paraId="1E217B8F" w14:textId="77777777" w:rsidR="00F105DF" w:rsidRPr="00F105DF" w:rsidRDefault="00F105DF" w:rsidP="00F105DF">
      <w:pPr>
        <w:rPr>
          <w:rFonts w:ascii="Times New Roman" w:hAnsi="Times New Roman" w:cs="Times New Roman"/>
          <w:sz w:val="24"/>
          <w:szCs w:val="24"/>
          <w:lang/>
        </w:rPr>
      </w:pPr>
      <w:r w:rsidRPr="00F105DF">
        <w:rPr>
          <w:rFonts w:ascii="Times New Roman" w:hAnsi="Times New Roman" w:cs="Times New Roman"/>
          <w:sz w:val="24"/>
          <w:szCs w:val="24"/>
          <w:lang/>
        </w:rPr>
        <w:t>This document provides a complete guide for running all tasks in your project. Let me know if any additional details are needed!</w:t>
      </w:r>
    </w:p>
    <w:p w14:paraId="5E289550" w14:textId="77777777" w:rsidR="008E02FE" w:rsidRPr="00E82ACA" w:rsidRDefault="00000000" w:rsidP="00E82ACA">
      <w:pPr>
        <w:pStyle w:val="IntenseQuote"/>
        <w:pBdr>
          <w:top w:val="single" w:sz="4" w:space="10" w:color="4F81BD" w:themeColor="accent1"/>
          <w:bottom w:val="single" w:sz="4" w:space="10" w:color="4F81BD" w:themeColor="accent1"/>
        </w:pBdr>
        <w:spacing w:before="360" w:after="360" w:line="248" w:lineRule="auto"/>
        <w:ind w:left="864" w:right="864" w:hanging="10"/>
        <w:jc w:val="center"/>
        <w:rPr>
          <w:rFonts w:ascii="Script MT Bold" w:eastAsia="Cambria" w:hAnsi="Script MT Bold" w:cs="Times New Roman"/>
          <w:bCs w:val="0"/>
          <w:i w:val="0"/>
          <w:color w:val="000000" w:themeColor="text1"/>
          <w:sz w:val="52"/>
          <w:szCs w:val="52"/>
        </w:rPr>
      </w:pPr>
      <w:r w:rsidRPr="00E82ACA">
        <w:rPr>
          <w:rFonts w:ascii="Script MT Bold" w:eastAsia="Cambria" w:hAnsi="Script MT Bold" w:cs="Times New Roman"/>
          <w:bCs w:val="0"/>
          <w:i w:val="0"/>
          <w:color w:val="000000" w:themeColor="text1"/>
          <w:sz w:val="52"/>
          <w:szCs w:val="52"/>
        </w:rPr>
        <w:t>Getting Started</w:t>
      </w:r>
    </w:p>
    <w:p w14:paraId="55F4F6B4" w14:textId="77777777" w:rsidR="008E02FE" w:rsidRPr="00102587" w:rsidRDefault="00000000" w:rsidP="00EF58AA">
      <w:pPr>
        <w:spacing w:after="160" w:line="259" w:lineRule="auto"/>
        <w:rPr>
          <w:rFonts w:ascii="Times New Roman" w:eastAsiaTheme="minorHAnsi" w:hAnsi="Times New Roman" w:cs="Times New Roman"/>
          <w:b/>
          <w:bCs/>
          <w:sz w:val="32"/>
          <w:szCs w:val="32"/>
        </w:rPr>
      </w:pPr>
      <w:r w:rsidRPr="00102587">
        <w:rPr>
          <w:rFonts w:ascii="Times New Roman" w:eastAsiaTheme="minorHAnsi" w:hAnsi="Times New Roman" w:cs="Times New Roman"/>
          <w:b/>
          <w:bCs/>
          <w:sz w:val="32"/>
          <w:szCs w:val="32"/>
        </w:rPr>
        <w:t>1. Uploading Data</w:t>
      </w:r>
    </w:p>
    <w:p w14:paraId="28BC7BBF" w14:textId="77777777" w:rsidR="00E357C7" w:rsidRPr="00102587" w:rsidRDefault="00000000">
      <w:pPr>
        <w:rPr>
          <w:rFonts w:ascii="Times New Roman" w:hAnsi="Times New Roman" w:cs="Times New Roman"/>
          <w:sz w:val="28"/>
          <w:szCs w:val="28"/>
        </w:rPr>
      </w:pPr>
      <w:r w:rsidRPr="00102587">
        <w:rPr>
          <w:rFonts w:ascii="Times New Roman" w:hAnsi="Times New Roman" w:cs="Times New Roman"/>
          <w:sz w:val="28"/>
          <w:szCs w:val="28"/>
        </w:rPr>
        <w:t>In the 'Data Input' section, you have two options for entering your data:</w:t>
      </w:r>
    </w:p>
    <w:p w14:paraId="2A441C41" w14:textId="77777777" w:rsidR="00E357C7" w:rsidRPr="00102587" w:rsidRDefault="00000000" w:rsidP="00E357C7">
      <w:pPr>
        <w:pStyle w:val="ListParagraph"/>
        <w:numPr>
          <w:ilvl w:val="0"/>
          <w:numId w:val="13"/>
        </w:numPr>
        <w:rPr>
          <w:rFonts w:ascii="Times New Roman" w:hAnsi="Times New Roman" w:cs="Times New Roman"/>
          <w:sz w:val="28"/>
          <w:szCs w:val="28"/>
        </w:rPr>
      </w:pPr>
      <w:r w:rsidRPr="00102587">
        <w:rPr>
          <w:rFonts w:ascii="Times New Roman" w:hAnsi="Times New Roman" w:cs="Times New Roman"/>
          <w:sz w:val="28"/>
          <w:szCs w:val="28"/>
        </w:rPr>
        <w:t>Option 1: Upload a CSV or Excel file by selecting the file from your computer.</w:t>
      </w:r>
    </w:p>
    <w:p w14:paraId="31A92CA9" w14:textId="1D401953" w:rsidR="008E02FE" w:rsidRPr="00102587" w:rsidRDefault="00000000" w:rsidP="00E357C7">
      <w:pPr>
        <w:pStyle w:val="ListParagraph"/>
        <w:numPr>
          <w:ilvl w:val="0"/>
          <w:numId w:val="13"/>
        </w:numPr>
        <w:rPr>
          <w:rFonts w:ascii="Times New Roman" w:hAnsi="Times New Roman" w:cs="Times New Roman"/>
          <w:sz w:val="28"/>
          <w:szCs w:val="28"/>
        </w:rPr>
      </w:pPr>
      <w:r w:rsidRPr="00102587">
        <w:rPr>
          <w:rFonts w:ascii="Times New Roman" w:hAnsi="Times New Roman" w:cs="Times New Roman"/>
          <w:sz w:val="28"/>
          <w:szCs w:val="28"/>
        </w:rPr>
        <w:t>Option 2: Manually enter your data in CSV format.</w:t>
      </w:r>
    </w:p>
    <w:p w14:paraId="42231DFF" w14:textId="77777777" w:rsidR="008E02FE" w:rsidRPr="00102587" w:rsidRDefault="00000000" w:rsidP="00EF58AA">
      <w:pPr>
        <w:spacing w:after="160" w:line="259" w:lineRule="auto"/>
        <w:rPr>
          <w:rFonts w:ascii="Times New Roman" w:eastAsiaTheme="minorHAnsi" w:hAnsi="Times New Roman" w:cs="Times New Roman"/>
          <w:b/>
          <w:bCs/>
          <w:sz w:val="32"/>
          <w:szCs w:val="32"/>
        </w:rPr>
      </w:pPr>
      <w:r w:rsidRPr="00102587">
        <w:rPr>
          <w:rFonts w:ascii="Times New Roman" w:eastAsiaTheme="minorHAnsi" w:hAnsi="Times New Roman" w:cs="Times New Roman"/>
          <w:b/>
          <w:bCs/>
          <w:sz w:val="32"/>
          <w:szCs w:val="32"/>
        </w:rPr>
        <w:t>2. Viewing and Searching Data</w:t>
      </w:r>
    </w:p>
    <w:p w14:paraId="584287DE" w14:textId="77777777" w:rsidR="008E02FE" w:rsidRPr="00102587" w:rsidRDefault="00000000">
      <w:pPr>
        <w:rPr>
          <w:rFonts w:ascii="Times New Roman" w:hAnsi="Times New Roman" w:cs="Times New Roman"/>
          <w:sz w:val="28"/>
          <w:szCs w:val="28"/>
        </w:rPr>
      </w:pPr>
      <w:r w:rsidRPr="00102587">
        <w:rPr>
          <w:rFonts w:ascii="Times New Roman" w:hAnsi="Times New Roman" w:cs="Times New Roman"/>
          <w:sz w:val="28"/>
          <w:szCs w:val="28"/>
        </w:rPr>
        <w:t>Once your data is uploaded, it will be displayed in a table. You can search for specific values by selecting a column and a value from the dropdown menu in the 'Search Data' section.</w:t>
      </w:r>
    </w:p>
    <w:p w14:paraId="0B632D63" w14:textId="77777777" w:rsidR="008E02FE" w:rsidRPr="00102587" w:rsidRDefault="00000000" w:rsidP="00EF58AA">
      <w:pPr>
        <w:spacing w:after="160" w:line="259" w:lineRule="auto"/>
        <w:rPr>
          <w:rFonts w:ascii="Times New Roman" w:eastAsiaTheme="minorHAnsi" w:hAnsi="Times New Roman" w:cs="Times New Roman"/>
          <w:b/>
          <w:bCs/>
          <w:sz w:val="32"/>
          <w:szCs w:val="32"/>
        </w:rPr>
      </w:pPr>
      <w:r w:rsidRPr="00102587">
        <w:rPr>
          <w:rFonts w:ascii="Times New Roman" w:eastAsiaTheme="minorHAnsi" w:hAnsi="Times New Roman" w:cs="Times New Roman"/>
          <w:b/>
          <w:bCs/>
          <w:sz w:val="32"/>
          <w:szCs w:val="32"/>
        </w:rPr>
        <w:t>3. Data Visualization</w:t>
      </w:r>
    </w:p>
    <w:p w14:paraId="017E846C" w14:textId="77777777" w:rsidR="003046AF" w:rsidRPr="00102587" w:rsidRDefault="00000000">
      <w:pPr>
        <w:rPr>
          <w:rFonts w:ascii="Times New Roman" w:hAnsi="Times New Roman" w:cs="Times New Roman"/>
          <w:sz w:val="28"/>
          <w:szCs w:val="28"/>
        </w:rPr>
      </w:pPr>
      <w:r w:rsidRPr="00102587">
        <w:rPr>
          <w:rFonts w:ascii="Times New Roman" w:hAnsi="Times New Roman" w:cs="Times New Roman"/>
          <w:sz w:val="28"/>
          <w:szCs w:val="28"/>
        </w:rPr>
        <w:t>In the 'Visualizations' section, you can create the following types of charts based on your filtered data:</w:t>
      </w:r>
    </w:p>
    <w:p w14:paraId="3920AC82" w14:textId="3B41C5C5" w:rsidR="003046AF" w:rsidRPr="00102587" w:rsidRDefault="00000000" w:rsidP="003046AF">
      <w:pPr>
        <w:pStyle w:val="ListParagraph"/>
        <w:numPr>
          <w:ilvl w:val="0"/>
          <w:numId w:val="16"/>
        </w:numPr>
        <w:rPr>
          <w:rFonts w:ascii="Times New Roman" w:hAnsi="Times New Roman" w:cs="Times New Roman"/>
          <w:sz w:val="28"/>
          <w:szCs w:val="28"/>
        </w:rPr>
      </w:pPr>
      <w:r w:rsidRPr="00102587">
        <w:rPr>
          <w:rFonts w:ascii="Times New Roman" w:hAnsi="Times New Roman" w:cs="Times New Roman"/>
          <w:sz w:val="28"/>
          <w:szCs w:val="28"/>
        </w:rPr>
        <w:t>Pie Chart: Visualize categorical data.</w:t>
      </w:r>
    </w:p>
    <w:p w14:paraId="1117BEF4" w14:textId="654CDA26" w:rsidR="003046AF" w:rsidRPr="00102587" w:rsidRDefault="00000000" w:rsidP="003046AF">
      <w:pPr>
        <w:pStyle w:val="ListParagraph"/>
        <w:numPr>
          <w:ilvl w:val="0"/>
          <w:numId w:val="15"/>
        </w:numPr>
        <w:rPr>
          <w:rFonts w:ascii="Times New Roman" w:hAnsi="Times New Roman" w:cs="Times New Roman"/>
          <w:sz w:val="28"/>
          <w:szCs w:val="28"/>
        </w:rPr>
      </w:pPr>
      <w:r w:rsidRPr="00102587">
        <w:rPr>
          <w:rFonts w:ascii="Times New Roman" w:hAnsi="Times New Roman" w:cs="Times New Roman"/>
          <w:sz w:val="28"/>
          <w:szCs w:val="28"/>
        </w:rPr>
        <w:lastRenderedPageBreak/>
        <w:t>Bar Chart: Compare numeric data between two columns.</w:t>
      </w:r>
    </w:p>
    <w:p w14:paraId="76D0EB5B" w14:textId="1412F757" w:rsidR="008E02FE" w:rsidRPr="00102587" w:rsidRDefault="00000000" w:rsidP="003046AF">
      <w:pPr>
        <w:pStyle w:val="ListParagraph"/>
        <w:numPr>
          <w:ilvl w:val="0"/>
          <w:numId w:val="14"/>
        </w:numPr>
        <w:rPr>
          <w:rFonts w:ascii="Times New Roman" w:hAnsi="Times New Roman" w:cs="Times New Roman"/>
          <w:sz w:val="28"/>
          <w:szCs w:val="28"/>
        </w:rPr>
      </w:pPr>
      <w:r w:rsidRPr="00102587">
        <w:rPr>
          <w:rFonts w:ascii="Times New Roman" w:hAnsi="Times New Roman" w:cs="Times New Roman"/>
          <w:sz w:val="28"/>
          <w:szCs w:val="28"/>
        </w:rPr>
        <w:t>Scatter Plot: Plot two numeric columns against each other to identify trends.</w:t>
      </w:r>
    </w:p>
    <w:p w14:paraId="47E1EB55" w14:textId="77777777" w:rsidR="008E02FE" w:rsidRPr="00102587" w:rsidRDefault="00000000" w:rsidP="00EF58AA">
      <w:pPr>
        <w:spacing w:after="160" w:line="259" w:lineRule="auto"/>
        <w:rPr>
          <w:rFonts w:ascii="Times New Roman" w:eastAsiaTheme="minorHAnsi" w:hAnsi="Times New Roman" w:cs="Times New Roman"/>
          <w:b/>
          <w:bCs/>
          <w:sz w:val="32"/>
          <w:szCs w:val="32"/>
        </w:rPr>
      </w:pPr>
      <w:r w:rsidRPr="00102587">
        <w:rPr>
          <w:rFonts w:ascii="Times New Roman" w:eastAsiaTheme="minorHAnsi" w:hAnsi="Times New Roman" w:cs="Times New Roman"/>
          <w:b/>
          <w:bCs/>
          <w:sz w:val="32"/>
          <w:szCs w:val="32"/>
        </w:rPr>
        <w:t>4. Generating Reports</w:t>
      </w:r>
    </w:p>
    <w:p w14:paraId="410DFDA9" w14:textId="77777777" w:rsidR="008E02FE" w:rsidRPr="00102587" w:rsidRDefault="00000000">
      <w:pPr>
        <w:rPr>
          <w:rFonts w:ascii="Times New Roman" w:hAnsi="Times New Roman" w:cs="Times New Roman"/>
          <w:sz w:val="28"/>
          <w:szCs w:val="28"/>
        </w:rPr>
      </w:pPr>
      <w:r w:rsidRPr="00102587">
        <w:rPr>
          <w:rFonts w:ascii="Times New Roman" w:hAnsi="Times New Roman" w:cs="Times New Roman"/>
          <w:sz w:val="28"/>
          <w:szCs w:val="28"/>
        </w:rPr>
        <w:t>After filtering your data, you can generate a report and download it as a CSV or Excel file in the 'Report Generation' section.</w:t>
      </w:r>
    </w:p>
    <w:p w14:paraId="50C917CE" w14:textId="77777777" w:rsidR="008E02FE" w:rsidRPr="00102587" w:rsidRDefault="00000000" w:rsidP="00EF58AA">
      <w:pPr>
        <w:spacing w:after="160" w:line="259" w:lineRule="auto"/>
        <w:rPr>
          <w:rFonts w:ascii="Times New Roman" w:hAnsi="Times New Roman" w:cs="Times New Roman"/>
          <w:sz w:val="28"/>
          <w:szCs w:val="28"/>
        </w:rPr>
      </w:pPr>
      <w:r w:rsidRPr="00102587">
        <w:rPr>
          <w:rFonts w:ascii="Times New Roman" w:eastAsiaTheme="minorHAnsi" w:hAnsi="Times New Roman" w:cs="Times New Roman"/>
          <w:b/>
          <w:bCs/>
          <w:sz w:val="32"/>
          <w:szCs w:val="32"/>
        </w:rPr>
        <w:t>About the Project</w:t>
      </w:r>
    </w:p>
    <w:p w14:paraId="4DA32AC1" w14:textId="5F346AF1" w:rsidR="008E02FE" w:rsidRPr="00102587" w:rsidRDefault="002B17F0">
      <w:pPr>
        <w:rPr>
          <w:rFonts w:ascii="Times New Roman" w:hAnsi="Times New Roman" w:cs="Times New Roman"/>
          <w:sz w:val="28"/>
          <w:szCs w:val="28"/>
        </w:rPr>
      </w:pPr>
      <w:r>
        <w:rPr>
          <w:rFonts w:ascii="Times New Roman" w:hAnsi="Times New Roman" w:cs="Times New Roman"/>
          <w:sz w:val="28"/>
          <w:szCs w:val="28"/>
        </w:rPr>
        <w:t xml:space="preserve">EarthScape </w:t>
      </w:r>
      <w:r w:rsidRPr="00102587">
        <w:rPr>
          <w:rFonts w:ascii="Times New Roman" w:hAnsi="Times New Roman" w:cs="Times New Roman"/>
          <w:sz w:val="28"/>
          <w:szCs w:val="28"/>
        </w:rPr>
        <w:t>is a futuristic data analysis platform designed to help users analyze environmental data efficiently. Our goal is to provide easy-to-use tools that facilitate better decision-making through data.</w:t>
      </w:r>
    </w:p>
    <w:p w14:paraId="15CAAAA8" w14:textId="46E1752B" w:rsidR="00870A8D" w:rsidRPr="00102587" w:rsidRDefault="00870A8D">
      <w:pPr>
        <w:rPr>
          <w:rFonts w:ascii="Times New Roman" w:hAnsi="Times New Roman" w:cs="Times New Roman"/>
          <w:sz w:val="28"/>
          <w:szCs w:val="28"/>
        </w:rPr>
      </w:pPr>
      <w:r w:rsidRPr="00102587">
        <w:rPr>
          <w:rFonts w:ascii="Times New Roman" w:hAnsi="Times New Roman" w:cs="Times New Roman"/>
          <w:sz w:val="28"/>
          <w:szCs w:val="28"/>
        </w:rPr>
        <w:br w:type="page"/>
      </w:r>
    </w:p>
    <w:p w14:paraId="7E0DCFD3" w14:textId="77777777" w:rsidR="00870A8D" w:rsidRPr="007F3BF9" w:rsidRDefault="00870A8D" w:rsidP="007F3BF9">
      <w:pPr>
        <w:pStyle w:val="IntenseQuote"/>
        <w:pBdr>
          <w:top w:val="single" w:sz="4" w:space="10" w:color="4F81BD" w:themeColor="accent1"/>
          <w:bottom w:val="single" w:sz="4" w:space="10" w:color="4F81BD" w:themeColor="accent1"/>
        </w:pBdr>
        <w:spacing w:before="360" w:after="360" w:line="248" w:lineRule="auto"/>
        <w:ind w:left="864" w:right="864" w:hanging="10"/>
        <w:jc w:val="center"/>
        <w:rPr>
          <w:rFonts w:ascii="Script MT Bold" w:eastAsia="Cambria" w:hAnsi="Script MT Bold" w:cs="Times New Roman"/>
          <w:bCs w:val="0"/>
          <w:i w:val="0"/>
          <w:color w:val="000000" w:themeColor="text1"/>
          <w:sz w:val="52"/>
          <w:szCs w:val="52"/>
        </w:rPr>
      </w:pPr>
      <w:bookmarkStart w:id="0" w:name="_Hlk177927649"/>
      <w:r w:rsidRPr="007F3BF9">
        <w:rPr>
          <w:rFonts w:ascii="Script MT Bold" w:eastAsia="Cambria" w:hAnsi="Script MT Bold" w:cs="Times New Roman"/>
          <w:bCs w:val="0"/>
          <w:i w:val="0"/>
          <w:color w:val="000000" w:themeColor="text1"/>
          <w:sz w:val="52"/>
          <w:szCs w:val="52"/>
        </w:rPr>
        <w:lastRenderedPageBreak/>
        <w:t xml:space="preserve">  Designing Phase</w:t>
      </w:r>
    </w:p>
    <w:p w14:paraId="72EAD886" w14:textId="660F6355" w:rsidR="00870A8D" w:rsidRDefault="004B4CC6" w:rsidP="00870A8D">
      <w:pPr>
        <w:rPr>
          <w:rFonts w:ascii="Times New Roman" w:hAnsi="Times New Roman" w:cs="Times New Roman"/>
          <w:color w:val="000000"/>
          <w:sz w:val="24"/>
        </w:rPr>
      </w:pPr>
      <w:r w:rsidRPr="004B4CC6">
        <w:rPr>
          <w:rFonts w:ascii="Times New Roman" w:hAnsi="Times New Roman" w:cs="Times New Roman"/>
          <w:noProof/>
          <w:color w:val="000000"/>
          <w:sz w:val="24"/>
        </w:rPr>
        <w:drawing>
          <wp:inline distT="0" distB="0" distL="0" distR="0" wp14:anchorId="7762A10C" wp14:editId="45CBB649">
            <wp:extent cx="5486400" cy="2415540"/>
            <wp:effectExtent l="0" t="0" r="0" b="3810"/>
            <wp:docPr id="2144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0795" name=""/>
                    <pic:cNvPicPr/>
                  </pic:nvPicPr>
                  <pic:blipFill>
                    <a:blip r:embed="rId11"/>
                    <a:stretch>
                      <a:fillRect/>
                    </a:stretch>
                  </pic:blipFill>
                  <pic:spPr>
                    <a:xfrm>
                      <a:off x="0" y="0"/>
                      <a:ext cx="5486400" cy="2415540"/>
                    </a:xfrm>
                    <a:prstGeom prst="rect">
                      <a:avLst/>
                    </a:prstGeom>
                  </pic:spPr>
                </pic:pic>
              </a:graphicData>
            </a:graphic>
          </wp:inline>
        </w:drawing>
      </w:r>
    </w:p>
    <w:p w14:paraId="36817043" w14:textId="4CFAF4D5" w:rsidR="00870A8D" w:rsidRPr="00CC75DA" w:rsidRDefault="002B17F0" w:rsidP="00870A8D">
      <w:pPr>
        <w:rPr>
          <w:rFonts w:ascii="Times New Roman" w:hAnsi="Times New Roman" w:cs="Times New Roman"/>
          <w:b/>
          <w:bCs/>
          <w:color w:val="000000"/>
          <w:sz w:val="28"/>
          <w:szCs w:val="24"/>
          <w:lang/>
        </w:rPr>
      </w:pPr>
      <w:r>
        <w:rPr>
          <w:rFonts w:ascii="Times New Roman" w:hAnsi="Times New Roman" w:cs="Times New Roman"/>
          <w:b/>
          <w:bCs/>
          <w:color w:val="000000"/>
          <w:sz w:val="28"/>
          <w:szCs w:val="24"/>
          <w:lang/>
        </w:rPr>
        <w:t xml:space="preserve">EarthScape </w:t>
      </w:r>
      <w:r w:rsidR="00870A8D" w:rsidRPr="00CC75DA">
        <w:rPr>
          <w:rFonts w:ascii="Times New Roman" w:hAnsi="Times New Roman" w:cs="Times New Roman"/>
          <w:b/>
          <w:bCs/>
          <w:color w:val="000000"/>
          <w:sz w:val="28"/>
          <w:szCs w:val="24"/>
          <w:lang/>
        </w:rPr>
        <w:t>Futuristic Data Analysis Dashboard</w:t>
      </w:r>
    </w:p>
    <w:p w14:paraId="1EBC7D41" w14:textId="77777777" w:rsidR="00870A8D" w:rsidRPr="00CC75DA" w:rsidRDefault="00870A8D" w:rsidP="00870A8D">
      <w:pPr>
        <w:rPr>
          <w:rFonts w:ascii="Times New Roman" w:hAnsi="Times New Roman" w:cs="Times New Roman"/>
          <w:b/>
          <w:bCs/>
          <w:color w:val="000000"/>
          <w:sz w:val="28"/>
          <w:szCs w:val="24"/>
          <w:lang/>
        </w:rPr>
      </w:pPr>
      <w:r w:rsidRPr="00CC75DA">
        <w:rPr>
          <w:rFonts w:ascii="Times New Roman" w:hAnsi="Times New Roman" w:cs="Times New Roman"/>
          <w:b/>
          <w:bCs/>
          <w:color w:val="000000"/>
          <w:sz w:val="28"/>
          <w:szCs w:val="24"/>
          <w:lang/>
        </w:rPr>
        <w:t>1. Home Section</w:t>
      </w:r>
    </w:p>
    <w:p w14:paraId="401DE1F5" w14:textId="60B372CF" w:rsidR="00870A8D" w:rsidRPr="00CC75DA" w:rsidRDefault="00870A8D" w:rsidP="00870A8D">
      <w:pPr>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 xml:space="preserve">The Home Section serves as the introductory gateway to the </w:t>
      </w:r>
      <w:r w:rsidR="002B17F0">
        <w:rPr>
          <w:rFonts w:ascii="Times New Roman" w:hAnsi="Times New Roman" w:cs="Times New Roman"/>
          <w:color w:val="000000"/>
          <w:sz w:val="28"/>
          <w:szCs w:val="24"/>
          <w:lang/>
        </w:rPr>
        <w:t xml:space="preserve">EarthScape </w:t>
      </w:r>
      <w:r w:rsidRPr="00CC75DA">
        <w:rPr>
          <w:rFonts w:ascii="Times New Roman" w:hAnsi="Times New Roman" w:cs="Times New Roman"/>
          <w:color w:val="000000"/>
          <w:sz w:val="28"/>
          <w:szCs w:val="24"/>
          <w:lang/>
        </w:rPr>
        <w:t>platform. It welcomes users with an engaging overview, highlighting the mission of the dashboard: to provide a data-driven solution for environmental protection and optimization. The text emphasizes the dashboard's capability to analyse environmental data, generate predictive models, and visualize insights in real-time, making it a powerful tool for users looking to make informed decisions based on data.</w:t>
      </w:r>
    </w:p>
    <w:p w14:paraId="55724872" w14:textId="77777777" w:rsidR="00870A8D" w:rsidRPr="00CC75DA" w:rsidRDefault="00870A8D" w:rsidP="00870A8D">
      <w:pPr>
        <w:rPr>
          <w:rFonts w:ascii="Times New Roman" w:hAnsi="Times New Roman" w:cs="Times New Roman"/>
          <w:color w:val="000000"/>
          <w:sz w:val="28"/>
          <w:szCs w:val="24"/>
        </w:rPr>
      </w:pPr>
    </w:p>
    <w:p w14:paraId="1C523274" w14:textId="77777777" w:rsidR="00870A8D" w:rsidRPr="00CC75DA" w:rsidRDefault="00870A8D" w:rsidP="00870A8D">
      <w:pPr>
        <w:rPr>
          <w:rFonts w:ascii="Times New Roman" w:hAnsi="Times New Roman" w:cs="Times New Roman"/>
          <w:color w:val="000000"/>
          <w:sz w:val="28"/>
          <w:szCs w:val="24"/>
        </w:rPr>
      </w:pPr>
    </w:p>
    <w:p w14:paraId="18665B58" w14:textId="77777777" w:rsidR="00870A8D" w:rsidRPr="00CC75DA" w:rsidRDefault="00870A8D" w:rsidP="00870A8D">
      <w:pPr>
        <w:rPr>
          <w:rFonts w:ascii="Times New Roman" w:hAnsi="Times New Roman" w:cs="Times New Roman"/>
          <w:color w:val="000000"/>
          <w:sz w:val="28"/>
          <w:szCs w:val="24"/>
        </w:rPr>
      </w:pPr>
    </w:p>
    <w:p w14:paraId="4D65D4B6" w14:textId="77777777" w:rsidR="00870A8D" w:rsidRPr="00CC75DA" w:rsidRDefault="00870A8D" w:rsidP="00870A8D">
      <w:pPr>
        <w:rPr>
          <w:rFonts w:ascii="Times New Roman" w:hAnsi="Times New Roman" w:cs="Times New Roman"/>
          <w:color w:val="000000"/>
          <w:sz w:val="28"/>
          <w:szCs w:val="24"/>
        </w:rPr>
      </w:pPr>
    </w:p>
    <w:p w14:paraId="7A9357D2" w14:textId="2680758B" w:rsidR="00870A8D" w:rsidRPr="00CC75DA" w:rsidRDefault="00FE1CC8" w:rsidP="00870A8D">
      <w:pPr>
        <w:rPr>
          <w:rFonts w:ascii="Times New Roman" w:hAnsi="Times New Roman" w:cs="Times New Roman"/>
          <w:color w:val="000000"/>
          <w:sz w:val="28"/>
          <w:szCs w:val="24"/>
        </w:rPr>
      </w:pPr>
      <w:r w:rsidRPr="00E02AAE">
        <w:rPr>
          <w:rFonts w:ascii="Times New Roman" w:hAnsi="Times New Roman" w:cs="Times New Roman"/>
          <w:noProof/>
          <w:color w:val="000000"/>
          <w:sz w:val="24"/>
        </w:rPr>
        <w:lastRenderedPageBreak/>
        <w:drawing>
          <wp:inline distT="0" distB="0" distL="0" distR="0" wp14:anchorId="292A23F3" wp14:editId="361C3A79">
            <wp:extent cx="5486400" cy="2927838"/>
            <wp:effectExtent l="0" t="0" r="0" b="6350"/>
            <wp:docPr id="17038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4472" name=""/>
                    <pic:cNvPicPr/>
                  </pic:nvPicPr>
                  <pic:blipFill>
                    <a:blip r:embed="rId12"/>
                    <a:stretch>
                      <a:fillRect/>
                    </a:stretch>
                  </pic:blipFill>
                  <pic:spPr>
                    <a:xfrm>
                      <a:off x="0" y="0"/>
                      <a:ext cx="5486400" cy="2927838"/>
                    </a:xfrm>
                    <a:prstGeom prst="rect">
                      <a:avLst/>
                    </a:prstGeom>
                  </pic:spPr>
                </pic:pic>
              </a:graphicData>
            </a:graphic>
          </wp:inline>
        </w:drawing>
      </w:r>
    </w:p>
    <w:p w14:paraId="019D14EB" w14:textId="77777777" w:rsidR="00870A8D" w:rsidRPr="00CC75DA" w:rsidRDefault="00870A8D" w:rsidP="00870A8D">
      <w:pPr>
        <w:rPr>
          <w:rFonts w:ascii="Times New Roman" w:hAnsi="Times New Roman" w:cs="Times New Roman"/>
          <w:color w:val="000000"/>
          <w:sz w:val="28"/>
          <w:szCs w:val="24"/>
        </w:rPr>
      </w:pPr>
    </w:p>
    <w:p w14:paraId="02383824" w14:textId="77777777" w:rsidR="00870A8D" w:rsidRPr="00CC75DA" w:rsidRDefault="00870A8D" w:rsidP="00870A8D">
      <w:pPr>
        <w:rPr>
          <w:rFonts w:ascii="Times New Roman" w:hAnsi="Times New Roman" w:cs="Times New Roman"/>
          <w:b/>
          <w:bCs/>
          <w:color w:val="000000"/>
          <w:sz w:val="28"/>
          <w:szCs w:val="24"/>
          <w:lang/>
        </w:rPr>
      </w:pPr>
      <w:r w:rsidRPr="00CC75DA">
        <w:rPr>
          <w:rFonts w:ascii="Times New Roman" w:hAnsi="Times New Roman" w:cs="Times New Roman"/>
          <w:b/>
          <w:bCs/>
          <w:color w:val="000000"/>
          <w:sz w:val="28"/>
          <w:szCs w:val="24"/>
          <w:lang/>
        </w:rPr>
        <w:t>2. Data Input Section</w:t>
      </w:r>
    </w:p>
    <w:p w14:paraId="41CE7C78" w14:textId="77777777" w:rsidR="00870A8D" w:rsidRPr="00CC75DA" w:rsidRDefault="00870A8D" w:rsidP="00870A8D">
      <w:pPr>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In the Data Input Section, users are given two primary options for inputting their data:</w:t>
      </w:r>
    </w:p>
    <w:p w14:paraId="2989E032" w14:textId="77777777" w:rsidR="00870A8D" w:rsidRPr="00CC75DA" w:rsidRDefault="00870A8D" w:rsidP="00870A8D">
      <w:pPr>
        <w:numPr>
          <w:ilvl w:val="0"/>
          <w:numId w:val="22"/>
        </w:numPr>
        <w:spacing w:after="160" w:line="259" w:lineRule="auto"/>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File Upload:</w:t>
      </w:r>
      <w:r w:rsidRPr="00CC75DA">
        <w:rPr>
          <w:rFonts w:ascii="Times New Roman" w:hAnsi="Times New Roman" w:cs="Times New Roman"/>
          <w:color w:val="000000"/>
          <w:sz w:val="28"/>
          <w:szCs w:val="24"/>
          <w:lang/>
        </w:rPr>
        <w:t xml:space="preserve"> </w:t>
      </w:r>
    </w:p>
    <w:p w14:paraId="296AAC2B" w14:textId="77777777" w:rsidR="00870A8D" w:rsidRPr="00CC75DA" w:rsidRDefault="00870A8D" w:rsidP="00870A8D">
      <w:pPr>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Users can easily upload their CSV or Excel files. Once uploaded, the application displays the data in a user-friendly table format, allowing for quick verification and initial analysis. This feature ensures that users can immediately begin analysing their data without cumbersome setup processes.</w:t>
      </w:r>
    </w:p>
    <w:p w14:paraId="7C5BA477" w14:textId="77777777" w:rsidR="00870A8D" w:rsidRPr="00CC75DA" w:rsidRDefault="00870A8D" w:rsidP="00870A8D">
      <w:pPr>
        <w:numPr>
          <w:ilvl w:val="0"/>
          <w:numId w:val="22"/>
        </w:numPr>
        <w:spacing w:after="160" w:line="259" w:lineRule="auto"/>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Manual Data Entry:</w:t>
      </w:r>
      <w:r w:rsidRPr="00CC75DA">
        <w:rPr>
          <w:rFonts w:ascii="Times New Roman" w:hAnsi="Times New Roman" w:cs="Times New Roman"/>
          <w:color w:val="000000"/>
          <w:sz w:val="28"/>
          <w:szCs w:val="24"/>
          <w:lang/>
        </w:rPr>
        <w:t xml:space="preserve"> </w:t>
      </w:r>
    </w:p>
    <w:p w14:paraId="5DC28824" w14:textId="4C0117D0" w:rsidR="00870A8D" w:rsidRPr="00CC75DA" w:rsidRDefault="00870A8D" w:rsidP="00CC75DA">
      <w:pPr>
        <w:ind w:left="720"/>
        <w:rPr>
          <w:rFonts w:ascii="Times New Roman" w:hAnsi="Times New Roman" w:cs="Times New Roman"/>
          <w:b/>
          <w:bCs/>
          <w:color w:val="000000"/>
          <w:sz w:val="28"/>
          <w:szCs w:val="24"/>
          <w:lang/>
        </w:rPr>
      </w:pPr>
      <w:r w:rsidRPr="00CC75DA">
        <w:rPr>
          <w:rFonts w:ascii="Times New Roman" w:hAnsi="Times New Roman" w:cs="Times New Roman"/>
          <w:color w:val="000000"/>
          <w:sz w:val="28"/>
          <w:szCs w:val="24"/>
          <w:lang/>
        </w:rPr>
        <w:t>For those who prefer to input data directly, this section includes a text area where users can enter data in a specified format (e.g., Name, Age, Salary). An example format is provided to guide users, making it accessible even for those who may not be familiar with data formats.</w:t>
      </w:r>
    </w:p>
    <w:p w14:paraId="0AEDB203" w14:textId="63D7C371" w:rsidR="00870A8D" w:rsidRPr="00CC75DA" w:rsidRDefault="00FE1CC8" w:rsidP="00870A8D">
      <w:pPr>
        <w:rPr>
          <w:rFonts w:ascii="Times New Roman" w:hAnsi="Times New Roman" w:cs="Times New Roman"/>
          <w:color w:val="000000"/>
          <w:sz w:val="28"/>
          <w:szCs w:val="24"/>
        </w:rPr>
      </w:pPr>
      <w:r w:rsidRPr="00E02AAE">
        <w:rPr>
          <w:rFonts w:ascii="Times New Roman" w:hAnsi="Times New Roman" w:cs="Times New Roman"/>
          <w:noProof/>
          <w:color w:val="000000"/>
          <w:sz w:val="24"/>
        </w:rPr>
        <w:lastRenderedPageBreak/>
        <w:drawing>
          <wp:inline distT="0" distB="0" distL="0" distR="0" wp14:anchorId="6771C3C7" wp14:editId="1E535E0F">
            <wp:extent cx="5486400" cy="2678137"/>
            <wp:effectExtent l="0" t="0" r="0" b="8255"/>
            <wp:docPr id="79436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8328" name=""/>
                    <pic:cNvPicPr/>
                  </pic:nvPicPr>
                  <pic:blipFill>
                    <a:blip r:embed="rId13"/>
                    <a:stretch>
                      <a:fillRect/>
                    </a:stretch>
                  </pic:blipFill>
                  <pic:spPr>
                    <a:xfrm>
                      <a:off x="0" y="0"/>
                      <a:ext cx="5486400" cy="2678137"/>
                    </a:xfrm>
                    <a:prstGeom prst="rect">
                      <a:avLst/>
                    </a:prstGeom>
                  </pic:spPr>
                </pic:pic>
              </a:graphicData>
            </a:graphic>
          </wp:inline>
        </w:drawing>
      </w:r>
    </w:p>
    <w:p w14:paraId="5BD2C3E7" w14:textId="77777777" w:rsidR="00870A8D" w:rsidRPr="00CC75DA" w:rsidRDefault="00870A8D" w:rsidP="00870A8D">
      <w:pPr>
        <w:rPr>
          <w:rFonts w:ascii="Times New Roman" w:hAnsi="Times New Roman" w:cs="Times New Roman"/>
          <w:b/>
          <w:bCs/>
          <w:color w:val="000000"/>
          <w:sz w:val="28"/>
          <w:szCs w:val="24"/>
          <w:lang/>
        </w:rPr>
      </w:pPr>
      <w:r w:rsidRPr="00CC75DA">
        <w:rPr>
          <w:rFonts w:ascii="Times New Roman" w:hAnsi="Times New Roman" w:cs="Times New Roman"/>
          <w:b/>
          <w:bCs/>
          <w:color w:val="000000"/>
          <w:sz w:val="28"/>
          <w:szCs w:val="24"/>
          <w:lang/>
        </w:rPr>
        <w:t>3. Search Data Section</w:t>
      </w:r>
    </w:p>
    <w:p w14:paraId="3FB25234" w14:textId="77777777" w:rsidR="00870A8D" w:rsidRPr="00CC75DA" w:rsidRDefault="00870A8D" w:rsidP="00870A8D">
      <w:pPr>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The Search Data Section enables users to filter their data dynamically. This feature is particularly useful for analysing large datasets. Users can:</w:t>
      </w:r>
    </w:p>
    <w:p w14:paraId="37087433" w14:textId="77777777" w:rsidR="00870A8D" w:rsidRPr="00CC75DA" w:rsidRDefault="00870A8D" w:rsidP="00870A8D">
      <w:pPr>
        <w:numPr>
          <w:ilvl w:val="0"/>
          <w:numId w:val="23"/>
        </w:numPr>
        <w:spacing w:after="160" w:line="259" w:lineRule="auto"/>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Select a Column:</w:t>
      </w:r>
      <w:r w:rsidRPr="00CC75DA">
        <w:rPr>
          <w:rFonts w:ascii="Times New Roman" w:hAnsi="Times New Roman" w:cs="Times New Roman"/>
          <w:color w:val="000000"/>
          <w:sz w:val="28"/>
          <w:szCs w:val="24"/>
          <w:lang/>
        </w:rPr>
        <w:t xml:space="preserve"> </w:t>
      </w:r>
    </w:p>
    <w:p w14:paraId="5A5EA42A" w14:textId="77777777" w:rsidR="00870A8D" w:rsidRPr="00CC75DA" w:rsidRDefault="00870A8D" w:rsidP="00870A8D">
      <w:pPr>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They choose from the available columns in their dataset, facilitating focused analysis based on specific attributes.</w:t>
      </w:r>
    </w:p>
    <w:p w14:paraId="7BCCBEB7" w14:textId="77777777" w:rsidR="00870A8D" w:rsidRPr="00CC75DA" w:rsidRDefault="00870A8D" w:rsidP="00870A8D">
      <w:pPr>
        <w:numPr>
          <w:ilvl w:val="0"/>
          <w:numId w:val="23"/>
        </w:numPr>
        <w:spacing w:after="160" w:line="259" w:lineRule="auto"/>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Select a Value:</w:t>
      </w:r>
      <w:r w:rsidRPr="00CC75DA">
        <w:rPr>
          <w:rFonts w:ascii="Times New Roman" w:hAnsi="Times New Roman" w:cs="Times New Roman"/>
          <w:color w:val="000000"/>
          <w:sz w:val="28"/>
          <w:szCs w:val="24"/>
          <w:lang/>
        </w:rPr>
        <w:t xml:space="preserve"> </w:t>
      </w:r>
    </w:p>
    <w:p w14:paraId="78BD5C0D" w14:textId="77777777" w:rsidR="00870A8D" w:rsidRPr="00CC75DA" w:rsidRDefault="00870A8D" w:rsidP="00870A8D">
      <w:pPr>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Once a column is selected, users can pick a specific value from that column to filter the dataset. The filtered results are displayed in a table, allowing users to hone in on specific data points of interest.</w:t>
      </w:r>
    </w:p>
    <w:p w14:paraId="08FBB6D7" w14:textId="77777777" w:rsidR="00870A8D" w:rsidRPr="00CC75DA" w:rsidRDefault="00870A8D" w:rsidP="00870A8D">
      <w:pPr>
        <w:rPr>
          <w:rFonts w:ascii="Times New Roman" w:hAnsi="Times New Roman" w:cs="Times New Roman"/>
          <w:color w:val="000000"/>
          <w:sz w:val="28"/>
          <w:szCs w:val="24"/>
        </w:rPr>
      </w:pPr>
    </w:p>
    <w:p w14:paraId="233E6EA5" w14:textId="77DBC261" w:rsidR="00870A8D" w:rsidRPr="00CC75DA" w:rsidRDefault="00870A8D" w:rsidP="00870A8D">
      <w:pPr>
        <w:rPr>
          <w:rFonts w:ascii="Times New Roman" w:hAnsi="Times New Roman" w:cs="Times New Roman"/>
          <w:color w:val="000000"/>
          <w:sz w:val="28"/>
          <w:szCs w:val="24"/>
        </w:rPr>
      </w:pPr>
    </w:p>
    <w:p w14:paraId="2055DBAB" w14:textId="0A2139EA" w:rsidR="00870A8D" w:rsidRDefault="00FE1CC8" w:rsidP="00870A8D">
      <w:pPr>
        <w:rPr>
          <w:rFonts w:ascii="Times New Roman" w:hAnsi="Times New Roman" w:cs="Times New Roman"/>
          <w:color w:val="000000"/>
          <w:sz w:val="28"/>
          <w:szCs w:val="24"/>
        </w:rPr>
      </w:pPr>
      <w:r w:rsidRPr="00E02AAE">
        <w:rPr>
          <w:rFonts w:ascii="Times New Roman" w:hAnsi="Times New Roman" w:cs="Times New Roman"/>
          <w:noProof/>
          <w:color w:val="000000"/>
          <w:sz w:val="24"/>
        </w:rPr>
        <w:lastRenderedPageBreak/>
        <w:drawing>
          <wp:inline distT="0" distB="0" distL="0" distR="0" wp14:anchorId="37B7718B" wp14:editId="47088F6C">
            <wp:extent cx="5486400" cy="2410265"/>
            <wp:effectExtent l="0" t="0" r="0" b="9525"/>
            <wp:docPr id="41913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27" name=""/>
                    <pic:cNvPicPr/>
                  </pic:nvPicPr>
                  <pic:blipFill>
                    <a:blip r:embed="rId14"/>
                    <a:stretch>
                      <a:fillRect/>
                    </a:stretch>
                  </pic:blipFill>
                  <pic:spPr>
                    <a:xfrm>
                      <a:off x="0" y="0"/>
                      <a:ext cx="5486400" cy="2410265"/>
                    </a:xfrm>
                    <a:prstGeom prst="rect">
                      <a:avLst/>
                    </a:prstGeom>
                  </pic:spPr>
                </pic:pic>
              </a:graphicData>
            </a:graphic>
          </wp:inline>
        </w:drawing>
      </w:r>
    </w:p>
    <w:p w14:paraId="1A17E0B6" w14:textId="7A34A5AF" w:rsidR="00FE1CC8" w:rsidRPr="00CC75DA" w:rsidRDefault="00FE1CC8" w:rsidP="00870A8D">
      <w:pPr>
        <w:rPr>
          <w:rFonts w:ascii="Times New Roman" w:hAnsi="Times New Roman" w:cs="Times New Roman"/>
          <w:color w:val="000000"/>
          <w:sz w:val="28"/>
          <w:szCs w:val="24"/>
        </w:rPr>
      </w:pPr>
      <w:r w:rsidRPr="00E02AAE">
        <w:rPr>
          <w:rFonts w:ascii="Times New Roman" w:hAnsi="Times New Roman" w:cs="Times New Roman"/>
          <w:noProof/>
          <w:color w:val="000000"/>
          <w:sz w:val="24"/>
        </w:rPr>
        <w:drawing>
          <wp:inline distT="0" distB="0" distL="0" distR="0" wp14:anchorId="50C53617" wp14:editId="757BA443">
            <wp:extent cx="5486400" cy="2407334"/>
            <wp:effectExtent l="0" t="0" r="0" b="0"/>
            <wp:docPr id="212935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57874" name=""/>
                    <pic:cNvPicPr/>
                  </pic:nvPicPr>
                  <pic:blipFill>
                    <a:blip r:embed="rId15"/>
                    <a:stretch>
                      <a:fillRect/>
                    </a:stretch>
                  </pic:blipFill>
                  <pic:spPr>
                    <a:xfrm>
                      <a:off x="0" y="0"/>
                      <a:ext cx="5486400" cy="2407334"/>
                    </a:xfrm>
                    <a:prstGeom prst="rect">
                      <a:avLst/>
                    </a:prstGeom>
                  </pic:spPr>
                </pic:pic>
              </a:graphicData>
            </a:graphic>
          </wp:inline>
        </w:drawing>
      </w:r>
    </w:p>
    <w:p w14:paraId="18D8F4F5" w14:textId="77777777" w:rsidR="00870A8D" w:rsidRPr="00CC75DA" w:rsidRDefault="00870A8D" w:rsidP="00870A8D">
      <w:pPr>
        <w:rPr>
          <w:rFonts w:ascii="Times New Roman" w:hAnsi="Times New Roman" w:cs="Times New Roman"/>
          <w:b/>
          <w:bCs/>
          <w:color w:val="000000"/>
          <w:sz w:val="28"/>
          <w:szCs w:val="24"/>
          <w:lang/>
        </w:rPr>
      </w:pPr>
      <w:r w:rsidRPr="00CC75DA">
        <w:rPr>
          <w:rFonts w:ascii="Times New Roman" w:hAnsi="Times New Roman" w:cs="Times New Roman"/>
          <w:b/>
          <w:bCs/>
          <w:color w:val="000000"/>
          <w:sz w:val="28"/>
          <w:szCs w:val="24"/>
          <w:lang/>
        </w:rPr>
        <w:t>4. Visualizations Section</w:t>
      </w:r>
    </w:p>
    <w:p w14:paraId="563A1991" w14:textId="77777777" w:rsidR="00870A8D" w:rsidRPr="00CC75DA" w:rsidRDefault="00870A8D" w:rsidP="00870A8D">
      <w:pPr>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The Visualizations Section provides users with tools to create meaningful graphical representations of their filtered data. This section includes:</w:t>
      </w:r>
    </w:p>
    <w:p w14:paraId="0DF3C338" w14:textId="77777777" w:rsidR="00870A8D" w:rsidRPr="00CC75DA" w:rsidRDefault="00870A8D" w:rsidP="00870A8D">
      <w:pPr>
        <w:numPr>
          <w:ilvl w:val="0"/>
          <w:numId w:val="24"/>
        </w:numPr>
        <w:spacing w:after="160" w:line="259" w:lineRule="auto"/>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Pie Chart:</w:t>
      </w:r>
    </w:p>
    <w:p w14:paraId="5B94F244" w14:textId="77777777" w:rsidR="00870A8D" w:rsidRPr="00CC75DA" w:rsidRDefault="00870A8D" w:rsidP="00870A8D">
      <w:pPr>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Users can create pie charts from categorical data, helping visualize the distribution of different categories within their dataset.</w:t>
      </w:r>
    </w:p>
    <w:p w14:paraId="7C1EFA02" w14:textId="77777777" w:rsidR="00870A8D" w:rsidRPr="00CC75DA" w:rsidRDefault="00870A8D" w:rsidP="00870A8D">
      <w:pPr>
        <w:numPr>
          <w:ilvl w:val="0"/>
          <w:numId w:val="24"/>
        </w:numPr>
        <w:spacing w:after="160" w:line="259" w:lineRule="auto"/>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Bar Chart:</w:t>
      </w:r>
      <w:r w:rsidRPr="00CC75DA">
        <w:rPr>
          <w:rFonts w:ascii="Times New Roman" w:hAnsi="Times New Roman" w:cs="Times New Roman"/>
          <w:color w:val="000000"/>
          <w:sz w:val="28"/>
          <w:szCs w:val="24"/>
          <w:lang/>
        </w:rPr>
        <w:t xml:space="preserve"> </w:t>
      </w:r>
    </w:p>
    <w:p w14:paraId="4B6A20BA" w14:textId="77777777" w:rsidR="00870A8D" w:rsidRPr="00CC75DA" w:rsidRDefault="00870A8D" w:rsidP="00870A8D">
      <w:pPr>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This feature allows users to select numeric columns for the x and y axes, providing a way to visualize relationships and comparisons between different data points.</w:t>
      </w:r>
    </w:p>
    <w:p w14:paraId="41765F1B" w14:textId="77777777" w:rsidR="00870A8D" w:rsidRPr="00CC75DA" w:rsidRDefault="00870A8D" w:rsidP="00870A8D">
      <w:pPr>
        <w:numPr>
          <w:ilvl w:val="0"/>
          <w:numId w:val="24"/>
        </w:numPr>
        <w:spacing w:after="160" w:line="259" w:lineRule="auto"/>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lastRenderedPageBreak/>
        <w:t>Scatter Plot:</w:t>
      </w:r>
      <w:r w:rsidRPr="00CC75DA">
        <w:rPr>
          <w:rFonts w:ascii="Times New Roman" w:hAnsi="Times New Roman" w:cs="Times New Roman"/>
          <w:color w:val="000000"/>
          <w:sz w:val="28"/>
          <w:szCs w:val="24"/>
          <w:lang/>
        </w:rPr>
        <w:t xml:space="preserve"> </w:t>
      </w:r>
    </w:p>
    <w:p w14:paraId="752B58FC" w14:textId="77777777" w:rsidR="00870A8D" w:rsidRPr="00CC75DA" w:rsidRDefault="00870A8D" w:rsidP="00870A8D">
      <w:pPr>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Users can create scatter plots to explore correlations between two numeric variables, offering insights into trends and patterns in the data.</w:t>
      </w:r>
    </w:p>
    <w:p w14:paraId="1B01B502" w14:textId="77777777" w:rsidR="00870A8D" w:rsidRPr="00CC75DA" w:rsidRDefault="00870A8D" w:rsidP="00870A8D">
      <w:pPr>
        <w:rPr>
          <w:rFonts w:ascii="Times New Roman" w:hAnsi="Times New Roman" w:cs="Times New Roman"/>
          <w:color w:val="000000"/>
          <w:sz w:val="28"/>
          <w:szCs w:val="24"/>
        </w:rPr>
      </w:pPr>
    </w:p>
    <w:p w14:paraId="78BC788D" w14:textId="5E22A2E0" w:rsidR="00870A8D" w:rsidRPr="00CC75DA" w:rsidRDefault="00333F64" w:rsidP="00870A8D">
      <w:pPr>
        <w:rPr>
          <w:rFonts w:ascii="Times New Roman" w:hAnsi="Times New Roman" w:cs="Times New Roman"/>
          <w:color w:val="000000"/>
          <w:sz w:val="28"/>
          <w:szCs w:val="24"/>
        </w:rPr>
      </w:pPr>
      <w:r w:rsidRPr="00333F64">
        <w:rPr>
          <w:rFonts w:ascii="Times New Roman" w:hAnsi="Times New Roman" w:cs="Times New Roman"/>
          <w:noProof/>
          <w:color w:val="000000"/>
          <w:sz w:val="28"/>
          <w:szCs w:val="24"/>
        </w:rPr>
        <w:drawing>
          <wp:inline distT="0" distB="0" distL="0" distR="0" wp14:anchorId="71CF4776" wp14:editId="6F71441D">
            <wp:extent cx="5486400" cy="2146935"/>
            <wp:effectExtent l="0" t="0" r="0" b="5715"/>
            <wp:docPr id="129690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02315" name=""/>
                    <pic:cNvPicPr/>
                  </pic:nvPicPr>
                  <pic:blipFill>
                    <a:blip r:embed="rId16"/>
                    <a:stretch>
                      <a:fillRect/>
                    </a:stretch>
                  </pic:blipFill>
                  <pic:spPr>
                    <a:xfrm>
                      <a:off x="0" y="0"/>
                      <a:ext cx="5486400" cy="2146935"/>
                    </a:xfrm>
                    <a:prstGeom prst="rect">
                      <a:avLst/>
                    </a:prstGeom>
                  </pic:spPr>
                </pic:pic>
              </a:graphicData>
            </a:graphic>
          </wp:inline>
        </w:drawing>
      </w:r>
    </w:p>
    <w:p w14:paraId="7169A591" w14:textId="77777777" w:rsidR="00870A8D" w:rsidRPr="00CC75DA" w:rsidRDefault="00870A8D" w:rsidP="00870A8D">
      <w:pPr>
        <w:rPr>
          <w:rFonts w:ascii="Times New Roman" w:hAnsi="Times New Roman" w:cs="Times New Roman"/>
          <w:b/>
          <w:bCs/>
          <w:color w:val="000000"/>
          <w:sz w:val="28"/>
          <w:szCs w:val="24"/>
          <w:lang/>
        </w:rPr>
      </w:pPr>
      <w:r w:rsidRPr="00CC75DA">
        <w:rPr>
          <w:rFonts w:ascii="Times New Roman" w:hAnsi="Times New Roman" w:cs="Times New Roman"/>
          <w:b/>
          <w:bCs/>
          <w:color w:val="000000"/>
          <w:sz w:val="28"/>
          <w:szCs w:val="24"/>
          <w:lang/>
        </w:rPr>
        <w:t>5. About Section</w:t>
      </w:r>
    </w:p>
    <w:p w14:paraId="7D019EB0" w14:textId="777C6462" w:rsidR="00870A8D" w:rsidRPr="00CC75DA" w:rsidRDefault="00870A8D" w:rsidP="00870A8D">
      <w:pPr>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 xml:space="preserve">The About Section gives users an overview of the </w:t>
      </w:r>
      <w:r w:rsidR="002B17F0">
        <w:rPr>
          <w:rFonts w:ascii="Times New Roman" w:hAnsi="Times New Roman" w:cs="Times New Roman"/>
          <w:color w:val="000000"/>
          <w:sz w:val="28"/>
          <w:szCs w:val="24"/>
          <w:lang/>
        </w:rPr>
        <w:t xml:space="preserve">EarthScape </w:t>
      </w:r>
      <w:r w:rsidRPr="00CC75DA">
        <w:rPr>
          <w:rFonts w:ascii="Times New Roman" w:hAnsi="Times New Roman" w:cs="Times New Roman"/>
          <w:color w:val="000000"/>
          <w:sz w:val="28"/>
          <w:szCs w:val="24"/>
          <w:lang/>
        </w:rPr>
        <w:t>project, outlining its objectives and significance. It includes:</w:t>
      </w:r>
    </w:p>
    <w:p w14:paraId="4231BF3F" w14:textId="77777777" w:rsidR="00870A8D" w:rsidRPr="00CC75DA" w:rsidRDefault="00870A8D" w:rsidP="00870A8D">
      <w:pPr>
        <w:numPr>
          <w:ilvl w:val="0"/>
          <w:numId w:val="25"/>
        </w:numPr>
        <w:spacing w:after="160" w:line="259" w:lineRule="auto"/>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Project Overview:</w:t>
      </w:r>
    </w:p>
    <w:p w14:paraId="0982B0BA" w14:textId="77777777" w:rsidR="00870A8D" w:rsidRPr="00CC75DA" w:rsidRDefault="00870A8D" w:rsidP="00870A8D">
      <w:pPr>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A description of the dashboard’s purpose, focusing on its role in promoting environmental awareness and providing essential tools for data analysis.</w:t>
      </w:r>
    </w:p>
    <w:p w14:paraId="75C28511" w14:textId="77777777" w:rsidR="00870A8D" w:rsidRPr="00CC75DA" w:rsidRDefault="00870A8D" w:rsidP="00870A8D">
      <w:pPr>
        <w:numPr>
          <w:ilvl w:val="0"/>
          <w:numId w:val="25"/>
        </w:numPr>
        <w:spacing w:after="160" w:line="259" w:lineRule="auto"/>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List of Features:</w:t>
      </w:r>
      <w:r w:rsidRPr="00CC75DA">
        <w:rPr>
          <w:rFonts w:ascii="Times New Roman" w:hAnsi="Times New Roman" w:cs="Times New Roman"/>
          <w:color w:val="000000"/>
          <w:sz w:val="28"/>
          <w:szCs w:val="24"/>
          <w:lang/>
        </w:rPr>
        <w:t xml:space="preserve"> </w:t>
      </w:r>
    </w:p>
    <w:p w14:paraId="4277D18A" w14:textId="77777777" w:rsidR="00870A8D" w:rsidRPr="00CC75DA" w:rsidRDefault="00870A8D" w:rsidP="00870A8D">
      <w:pPr>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A summary of key functionalities, such as the ability to upload and process files, visualize data through interactive charts, and perform dynamic searches. This section highlights the user-friendly design and accessibility of the dashboard.</w:t>
      </w:r>
    </w:p>
    <w:p w14:paraId="2A69FB6B" w14:textId="77777777" w:rsidR="00FE1CC8" w:rsidRPr="00E15D0C" w:rsidRDefault="00FE1CC8" w:rsidP="00FE1CC8">
      <w:pPr>
        <w:rPr>
          <w:rFonts w:ascii="Times New Roman" w:hAnsi="Times New Roman" w:cs="Times New Roman"/>
          <w:color w:val="000000"/>
          <w:sz w:val="24"/>
          <w:lang/>
        </w:rPr>
      </w:pPr>
      <w:r w:rsidRPr="00C310B3">
        <w:rPr>
          <w:rFonts w:ascii="Times New Roman" w:hAnsi="Times New Roman" w:cs="Times New Roman"/>
          <w:noProof/>
          <w:color w:val="000000"/>
          <w:sz w:val="24"/>
          <w:lang/>
        </w:rPr>
        <w:lastRenderedPageBreak/>
        <w:drawing>
          <wp:inline distT="0" distB="0" distL="0" distR="0" wp14:anchorId="412E3007" wp14:editId="23F548BF">
            <wp:extent cx="5943600" cy="2138680"/>
            <wp:effectExtent l="0" t="0" r="0" b="0"/>
            <wp:docPr id="129653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31776" name=""/>
                    <pic:cNvPicPr/>
                  </pic:nvPicPr>
                  <pic:blipFill>
                    <a:blip r:embed="rId17"/>
                    <a:stretch>
                      <a:fillRect/>
                    </a:stretch>
                  </pic:blipFill>
                  <pic:spPr>
                    <a:xfrm>
                      <a:off x="0" y="0"/>
                      <a:ext cx="5943600" cy="2138680"/>
                    </a:xfrm>
                    <a:prstGeom prst="rect">
                      <a:avLst/>
                    </a:prstGeom>
                  </pic:spPr>
                </pic:pic>
              </a:graphicData>
            </a:graphic>
          </wp:inline>
        </w:drawing>
      </w:r>
    </w:p>
    <w:p w14:paraId="3EDF0BCB" w14:textId="77777777" w:rsidR="00FE1CC8" w:rsidRPr="00C310B3" w:rsidRDefault="00FE1CC8" w:rsidP="00FE1CC8">
      <w:pPr>
        <w:rPr>
          <w:rFonts w:ascii="Times New Roman" w:hAnsi="Times New Roman" w:cs="Times New Roman"/>
          <w:b/>
          <w:bCs/>
          <w:color w:val="000000"/>
          <w:sz w:val="24"/>
          <w:lang/>
        </w:rPr>
      </w:pPr>
      <w:r w:rsidRPr="00C310B3">
        <w:rPr>
          <w:rFonts w:ascii="Times New Roman" w:hAnsi="Times New Roman" w:cs="Times New Roman"/>
          <w:b/>
          <w:bCs/>
          <w:color w:val="000000"/>
          <w:sz w:val="24"/>
          <w:lang/>
        </w:rPr>
        <w:t>Real-Time Data Visualization Dashboard</w:t>
      </w:r>
    </w:p>
    <w:p w14:paraId="0DD42F02" w14:textId="77777777" w:rsidR="00FE1CC8" w:rsidRDefault="00FE1CC8" w:rsidP="00FE1CC8">
      <w:pPr>
        <w:rPr>
          <w:rFonts w:ascii="Times New Roman" w:hAnsi="Times New Roman" w:cs="Times New Roman"/>
          <w:color w:val="000000"/>
          <w:sz w:val="24"/>
          <w:lang/>
        </w:rPr>
      </w:pPr>
      <w:r w:rsidRPr="00C310B3">
        <w:rPr>
          <w:rFonts w:ascii="Times New Roman" w:hAnsi="Times New Roman" w:cs="Times New Roman"/>
          <w:color w:val="000000"/>
          <w:sz w:val="24"/>
          <w:lang/>
        </w:rPr>
        <w:t>The image provided represents a dashboard designed for real-time data visualization. This dashboard allows users to monitor and analyze data trends dynamically as they are updated in real-time. It provides an interactive interface for controlling the visualization process and a clean design to make data analysis intuitive and user-friendly. Below is a comprehensive explanation of its components, functionality, and significance.</w:t>
      </w:r>
    </w:p>
    <w:p w14:paraId="201C256A" w14:textId="77777777" w:rsidR="00FE1CC8" w:rsidRPr="00C310B3" w:rsidRDefault="00FE1CC8" w:rsidP="00FE1CC8">
      <w:pPr>
        <w:rPr>
          <w:rFonts w:ascii="Times New Roman" w:hAnsi="Times New Roman" w:cs="Times New Roman"/>
          <w:color w:val="000000"/>
          <w:sz w:val="24"/>
          <w:lang/>
        </w:rPr>
      </w:pPr>
      <w:r w:rsidRPr="00B37F34">
        <w:rPr>
          <w:rFonts w:ascii="Times New Roman" w:hAnsi="Times New Roman" w:cs="Times New Roman"/>
          <w:noProof/>
          <w:color w:val="000000"/>
          <w:sz w:val="24"/>
          <w:lang/>
        </w:rPr>
        <w:drawing>
          <wp:inline distT="0" distB="0" distL="0" distR="0" wp14:anchorId="13F496D0" wp14:editId="294A71B8">
            <wp:extent cx="5943600" cy="2646680"/>
            <wp:effectExtent l="0" t="0" r="0" b="1270"/>
            <wp:docPr id="187037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1027" name=""/>
                    <pic:cNvPicPr/>
                  </pic:nvPicPr>
                  <pic:blipFill>
                    <a:blip r:embed="rId18"/>
                    <a:stretch>
                      <a:fillRect/>
                    </a:stretch>
                  </pic:blipFill>
                  <pic:spPr>
                    <a:xfrm>
                      <a:off x="0" y="0"/>
                      <a:ext cx="5943600" cy="2646680"/>
                    </a:xfrm>
                    <a:prstGeom prst="rect">
                      <a:avLst/>
                    </a:prstGeom>
                  </pic:spPr>
                </pic:pic>
              </a:graphicData>
            </a:graphic>
          </wp:inline>
        </w:drawing>
      </w:r>
    </w:p>
    <w:p w14:paraId="72D40422" w14:textId="77777777" w:rsidR="00FE1CC8" w:rsidRDefault="00FE1CC8" w:rsidP="00FE1CC8">
      <w:pPr>
        <w:rPr>
          <w:rFonts w:ascii="Times New Roman" w:hAnsi="Times New Roman" w:cs="Times New Roman"/>
          <w:color w:val="000000"/>
          <w:sz w:val="24"/>
        </w:rPr>
      </w:pPr>
    </w:p>
    <w:p w14:paraId="4AAF8822" w14:textId="77777777" w:rsidR="00FE1CC8" w:rsidRPr="00B37F34" w:rsidRDefault="00FE1CC8" w:rsidP="00FE1CC8">
      <w:pPr>
        <w:rPr>
          <w:rFonts w:ascii="Times New Roman" w:hAnsi="Times New Roman" w:cs="Times New Roman"/>
          <w:b/>
          <w:bCs/>
          <w:color w:val="000000"/>
          <w:sz w:val="24"/>
          <w:lang/>
        </w:rPr>
      </w:pPr>
      <w:r w:rsidRPr="00B37F34">
        <w:rPr>
          <w:rFonts w:ascii="Times New Roman" w:hAnsi="Times New Roman" w:cs="Times New Roman"/>
          <w:b/>
          <w:bCs/>
          <w:color w:val="000000"/>
          <w:sz w:val="24"/>
          <w:lang/>
        </w:rPr>
        <w:t>Dashboard for Notifications and Alerts with Real-Time Monitoring</w:t>
      </w:r>
    </w:p>
    <w:p w14:paraId="303C25F7" w14:textId="7013B506" w:rsidR="00FE1CC8" w:rsidRDefault="00FE1CC8" w:rsidP="00FE1CC8">
      <w:pPr>
        <w:rPr>
          <w:rFonts w:ascii="Times New Roman" w:hAnsi="Times New Roman" w:cs="Times New Roman"/>
          <w:color w:val="000000"/>
          <w:sz w:val="24"/>
        </w:rPr>
      </w:pPr>
      <w:r w:rsidRPr="00B37F34">
        <w:rPr>
          <w:rFonts w:ascii="Times New Roman" w:hAnsi="Times New Roman" w:cs="Times New Roman"/>
          <w:color w:val="000000"/>
          <w:sz w:val="24"/>
          <w:lang/>
        </w:rPr>
        <w:t xml:space="preserve">The provided dashboard focuses on </w:t>
      </w:r>
      <w:r w:rsidRPr="00B37F34">
        <w:rPr>
          <w:rFonts w:ascii="Times New Roman" w:hAnsi="Times New Roman" w:cs="Times New Roman"/>
          <w:b/>
          <w:bCs/>
          <w:color w:val="000000"/>
          <w:sz w:val="24"/>
          <w:lang/>
        </w:rPr>
        <w:t>real-time monitoring</w:t>
      </w:r>
      <w:r w:rsidRPr="00B37F34">
        <w:rPr>
          <w:rFonts w:ascii="Times New Roman" w:hAnsi="Times New Roman" w:cs="Times New Roman"/>
          <w:color w:val="000000"/>
          <w:sz w:val="24"/>
          <w:lang/>
        </w:rPr>
        <w:t xml:space="preserve"> and dynamic threshold-based notifications. It allows users to set specific thresholds for environmental factors like temperature and humidity while enabling real-time data updates and monitoring. Here's a detailed explanation of its structure, functionality, and significance.</w:t>
      </w:r>
    </w:p>
    <w:p w14:paraId="0E8937CB" w14:textId="77777777" w:rsidR="00FE1CC8" w:rsidRPr="00500667" w:rsidRDefault="00FE1CC8" w:rsidP="00FE1CC8">
      <w:pPr>
        <w:spacing w:after="120"/>
        <w:jc w:val="center"/>
        <w:rPr>
          <w:rFonts w:ascii="Times New Roman" w:hAnsi="Times New Roman" w:cs="Times New Roman"/>
          <w:color w:val="000000"/>
          <w:sz w:val="24"/>
          <w:lang/>
        </w:rPr>
      </w:pPr>
      <w:r w:rsidRPr="00E02AAE">
        <w:rPr>
          <w:rFonts w:ascii="Times New Roman" w:hAnsi="Times New Roman" w:cs="Times New Roman"/>
          <w:noProof/>
          <w:color w:val="000000"/>
          <w:sz w:val="24"/>
          <w:lang/>
        </w:rPr>
        <w:lastRenderedPageBreak/>
        <w:drawing>
          <wp:inline distT="0" distB="0" distL="0" distR="0" wp14:anchorId="27F9769D" wp14:editId="2848258D">
            <wp:extent cx="5943600" cy="1131570"/>
            <wp:effectExtent l="0" t="0" r="0" b="0"/>
            <wp:docPr id="133493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0828" name=""/>
                    <pic:cNvPicPr/>
                  </pic:nvPicPr>
                  <pic:blipFill>
                    <a:blip r:embed="rId19"/>
                    <a:stretch>
                      <a:fillRect/>
                    </a:stretch>
                  </pic:blipFill>
                  <pic:spPr>
                    <a:xfrm>
                      <a:off x="0" y="0"/>
                      <a:ext cx="5943600" cy="1131570"/>
                    </a:xfrm>
                    <a:prstGeom prst="rect">
                      <a:avLst/>
                    </a:prstGeom>
                  </pic:spPr>
                </pic:pic>
              </a:graphicData>
            </a:graphic>
          </wp:inline>
        </w:drawing>
      </w:r>
    </w:p>
    <w:p w14:paraId="34B1E13B" w14:textId="381C22A6" w:rsidR="00870A8D" w:rsidRPr="00CC75DA" w:rsidRDefault="00870A8D" w:rsidP="00870A8D">
      <w:pPr>
        <w:spacing w:after="120"/>
        <w:jc w:val="center"/>
        <w:rPr>
          <w:rFonts w:ascii="Times New Roman" w:hAnsi="Times New Roman" w:cs="Times New Roman"/>
          <w:color w:val="000000"/>
          <w:sz w:val="28"/>
          <w:szCs w:val="24"/>
          <w:lang/>
        </w:rPr>
      </w:pPr>
    </w:p>
    <w:p w14:paraId="271A62F6" w14:textId="77777777" w:rsidR="00870A8D" w:rsidRPr="00CC75DA" w:rsidRDefault="00870A8D" w:rsidP="00870A8D">
      <w:pPr>
        <w:spacing w:after="120"/>
        <w:rPr>
          <w:rFonts w:ascii="Times New Roman" w:hAnsi="Times New Roman" w:cs="Times New Roman"/>
          <w:b/>
          <w:bCs/>
          <w:color w:val="000000"/>
          <w:sz w:val="28"/>
          <w:szCs w:val="24"/>
          <w:lang/>
        </w:rPr>
      </w:pPr>
      <w:r w:rsidRPr="00CC75DA">
        <w:rPr>
          <w:rFonts w:ascii="Times New Roman" w:hAnsi="Times New Roman" w:cs="Times New Roman"/>
          <w:b/>
          <w:bCs/>
          <w:color w:val="000000"/>
          <w:sz w:val="28"/>
          <w:szCs w:val="24"/>
          <w:lang/>
        </w:rPr>
        <w:t>Report Generation</w:t>
      </w:r>
    </w:p>
    <w:p w14:paraId="3A5338A1" w14:textId="6B5F4EF6" w:rsidR="00870A8D" w:rsidRPr="00CC75DA" w:rsidRDefault="00870A8D" w:rsidP="00870A8D">
      <w:pPr>
        <w:spacing w:after="1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 xml:space="preserve">In the Generate Report section of the </w:t>
      </w:r>
      <w:r w:rsidR="002B17F0">
        <w:rPr>
          <w:rFonts w:ascii="Times New Roman" w:hAnsi="Times New Roman" w:cs="Times New Roman"/>
          <w:color w:val="000000"/>
          <w:sz w:val="28"/>
          <w:szCs w:val="24"/>
          <w:lang/>
        </w:rPr>
        <w:t xml:space="preserve">EarthScape </w:t>
      </w:r>
      <w:r w:rsidRPr="00CC75DA">
        <w:rPr>
          <w:rFonts w:ascii="Times New Roman" w:hAnsi="Times New Roman" w:cs="Times New Roman"/>
          <w:color w:val="000000"/>
          <w:sz w:val="28"/>
          <w:szCs w:val="24"/>
          <w:lang/>
        </w:rPr>
        <w:t>Data Analysis Dashboard, users can easily download the filtered data they have processed. This feature allows for seamless exporting of data in both CSV and Excel formats, enhancing the usability of the application.</w:t>
      </w:r>
    </w:p>
    <w:p w14:paraId="25B05A59" w14:textId="77777777" w:rsidR="00870A8D" w:rsidRPr="00CC75DA" w:rsidRDefault="00870A8D" w:rsidP="00870A8D">
      <w:pPr>
        <w:spacing w:after="120"/>
        <w:rPr>
          <w:rFonts w:ascii="Times New Roman" w:hAnsi="Times New Roman" w:cs="Times New Roman"/>
          <w:b/>
          <w:bCs/>
          <w:color w:val="000000"/>
          <w:sz w:val="28"/>
          <w:szCs w:val="24"/>
          <w:lang/>
        </w:rPr>
      </w:pPr>
      <w:r w:rsidRPr="00CC75DA">
        <w:rPr>
          <w:rFonts w:ascii="Times New Roman" w:hAnsi="Times New Roman" w:cs="Times New Roman"/>
          <w:b/>
          <w:bCs/>
          <w:color w:val="000000"/>
          <w:sz w:val="28"/>
          <w:szCs w:val="24"/>
          <w:lang/>
        </w:rPr>
        <w:t>Key Features:</w:t>
      </w:r>
    </w:p>
    <w:p w14:paraId="7986C459" w14:textId="77777777" w:rsidR="00870A8D" w:rsidRPr="00CC75DA" w:rsidRDefault="00870A8D" w:rsidP="00870A8D">
      <w:pPr>
        <w:numPr>
          <w:ilvl w:val="0"/>
          <w:numId w:val="26"/>
        </w:numPr>
        <w:spacing w:after="120"/>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Download as CSV</w:t>
      </w:r>
      <w:r w:rsidRPr="00CC75DA">
        <w:rPr>
          <w:rFonts w:ascii="Times New Roman" w:hAnsi="Times New Roman" w:cs="Times New Roman"/>
          <w:color w:val="000000"/>
          <w:sz w:val="28"/>
          <w:szCs w:val="24"/>
          <w:lang/>
        </w:rPr>
        <w:t xml:space="preserve">: </w:t>
      </w:r>
    </w:p>
    <w:p w14:paraId="42277721" w14:textId="77777777" w:rsidR="00870A8D" w:rsidRPr="00CC75DA" w:rsidRDefault="00870A8D" w:rsidP="00870A8D">
      <w:pPr>
        <w:spacing w:after="120"/>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Users can click the "Download Report as CSV" button to export the current filtered dataset in CSV format. This is particularly useful for those who prefer working with data in spreadsheet applications or for further analysis.</w:t>
      </w:r>
    </w:p>
    <w:p w14:paraId="7F11FCEF" w14:textId="77777777" w:rsidR="00870A8D" w:rsidRPr="00CC75DA" w:rsidRDefault="00870A8D" w:rsidP="00870A8D">
      <w:pPr>
        <w:numPr>
          <w:ilvl w:val="0"/>
          <w:numId w:val="26"/>
        </w:numPr>
        <w:spacing w:after="120"/>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Download as Excel</w:t>
      </w:r>
      <w:r w:rsidRPr="00CC75DA">
        <w:rPr>
          <w:rFonts w:ascii="Times New Roman" w:hAnsi="Times New Roman" w:cs="Times New Roman"/>
          <w:color w:val="000000"/>
          <w:sz w:val="28"/>
          <w:szCs w:val="24"/>
          <w:lang/>
        </w:rPr>
        <w:t xml:space="preserve">: </w:t>
      </w:r>
    </w:p>
    <w:p w14:paraId="702155C2" w14:textId="77777777" w:rsidR="00870A8D" w:rsidRPr="00CC75DA" w:rsidRDefault="00870A8D" w:rsidP="00870A8D">
      <w:pPr>
        <w:spacing w:after="120"/>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Users have the option to download the data as an Excel file by clicking the "Download Report as Excel" button. This allows for better formatting and the ability to utilize Excel's advanced features.</w:t>
      </w:r>
    </w:p>
    <w:p w14:paraId="49E3D3E9" w14:textId="77777777" w:rsidR="00870A8D" w:rsidRPr="00CC75DA" w:rsidRDefault="00870A8D" w:rsidP="00870A8D">
      <w:pPr>
        <w:spacing w:after="120"/>
        <w:rPr>
          <w:rFonts w:ascii="Times New Roman" w:hAnsi="Times New Roman" w:cs="Times New Roman"/>
          <w:b/>
          <w:bCs/>
          <w:color w:val="000000"/>
          <w:sz w:val="28"/>
          <w:szCs w:val="24"/>
          <w:lang/>
        </w:rPr>
      </w:pPr>
      <w:r w:rsidRPr="00CC75DA">
        <w:rPr>
          <w:rFonts w:ascii="Times New Roman" w:hAnsi="Times New Roman" w:cs="Times New Roman"/>
          <w:b/>
          <w:bCs/>
          <w:color w:val="000000"/>
          <w:sz w:val="28"/>
          <w:szCs w:val="24"/>
          <w:lang/>
        </w:rPr>
        <w:t>Usage:</w:t>
      </w:r>
    </w:p>
    <w:p w14:paraId="444562CB" w14:textId="77777777" w:rsidR="00870A8D" w:rsidRPr="00CC75DA" w:rsidRDefault="00870A8D" w:rsidP="00870A8D">
      <w:pPr>
        <w:numPr>
          <w:ilvl w:val="0"/>
          <w:numId w:val="27"/>
        </w:numPr>
        <w:spacing w:after="120"/>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Filtered Data Requirement</w:t>
      </w:r>
      <w:r w:rsidRPr="00CC75DA">
        <w:rPr>
          <w:rFonts w:ascii="Times New Roman" w:hAnsi="Times New Roman" w:cs="Times New Roman"/>
          <w:color w:val="000000"/>
          <w:sz w:val="28"/>
          <w:szCs w:val="24"/>
          <w:lang/>
        </w:rPr>
        <w:t xml:space="preserve">: </w:t>
      </w:r>
    </w:p>
    <w:p w14:paraId="34EBD4B9" w14:textId="77777777" w:rsidR="00870A8D" w:rsidRPr="00CC75DA" w:rsidRDefault="00870A8D" w:rsidP="00870A8D">
      <w:pPr>
        <w:spacing w:after="120"/>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Before generating a report, users must first upload or enter their data and apply any desired filters. The report will be generated based on the currently displayed filtered dataset.</w:t>
      </w:r>
    </w:p>
    <w:p w14:paraId="564C81EA" w14:textId="77777777" w:rsidR="00870A8D" w:rsidRPr="00CC75DA" w:rsidRDefault="00870A8D" w:rsidP="00870A8D">
      <w:pPr>
        <w:numPr>
          <w:ilvl w:val="0"/>
          <w:numId w:val="27"/>
        </w:numPr>
        <w:spacing w:after="120"/>
        <w:rPr>
          <w:rFonts w:ascii="Times New Roman" w:hAnsi="Times New Roman" w:cs="Times New Roman"/>
          <w:color w:val="000000"/>
          <w:sz w:val="28"/>
          <w:szCs w:val="24"/>
          <w:lang/>
        </w:rPr>
      </w:pPr>
      <w:r w:rsidRPr="00CC75DA">
        <w:rPr>
          <w:rFonts w:ascii="Times New Roman" w:hAnsi="Times New Roman" w:cs="Times New Roman"/>
          <w:b/>
          <w:bCs/>
          <w:color w:val="000000"/>
          <w:sz w:val="28"/>
          <w:szCs w:val="24"/>
          <w:lang/>
        </w:rPr>
        <w:t>Download Links</w:t>
      </w:r>
      <w:r w:rsidRPr="00CC75DA">
        <w:rPr>
          <w:rFonts w:ascii="Times New Roman" w:hAnsi="Times New Roman" w:cs="Times New Roman"/>
          <w:color w:val="000000"/>
          <w:sz w:val="28"/>
          <w:szCs w:val="24"/>
          <w:lang/>
        </w:rPr>
        <w:t xml:space="preserve">: </w:t>
      </w:r>
    </w:p>
    <w:p w14:paraId="290923CC" w14:textId="34015536" w:rsidR="003D189E" w:rsidRDefault="00870A8D" w:rsidP="00870A8D">
      <w:pPr>
        <w:spacing w:after="120"/>
        <w:ind w:left="720"/>
        <w:rPr>
          <w:rFonts w:ascii="Times New Roman" w:hAnsi="Times New Roman" w:cs="Times New Roman"/>
          <w:color w:val="000000"/>
          <w:sz w:val="28"/>
          <w:szCs w:val="24"/>
          <w:lang/>
        </w:rPr>
      </w:pPr>
      <w:r w:rsidRPr="00CC75DA">
        <w:rPr>
          <w:rFonts w:ascii="Times New Roman" w:hAnsi="Times New Roman" w:cs="Times New Roman"/>
          <w:color w:val="000000"/>
          <w:sz w:val="28"/>
          <w:szCs w:val="24"/>
          <w:lang/>
        </w:rPr>
        <w:t>Once the user clicks on the respective download button, a link will be generated. Clicking this link will initiate the download of the report in the chosen format.</w:t>
      </w:r>
      <w:bookmarkEnd w:id="0"/>
    </w:p>
    <w:p w14:paraId="2D86D8B5" w14:textId="77777777" w:rsidR="00E62D3B" w:rsidRDefault="00E62D3B" w:rsidP="00E62D3B">
      <w:pPr>
        <w:rPr>
          <w:rFonts w:ascii="Times New Roman" w:hAnsi="Times New Roman" w:cs="Times New Roman"/>
          <w:color w:val="000000"/>
          <w:sz w:val="24"/>
        </w:rPr>
      </w:pPr>
      <w:r w:rsidRPr="00B37F34">
        <w:rPr>
          <w:rFonts w:ascii="Times New Roman" w:hAnsi="Times New Roman" w:cs="Times New Roman"/>
          <w:noProof/>
          <w:color w:val="000000"/>
          <w:sz w:val="24"/>
        </w:rPr>
        <w:lastRenderedPageBreak/>
        <w:drawing>
          <wp:inline distT="0" distB="0" distL="0" distR="0" wp14:anchorId="02C6AF69" wp14:editId="1B43EF84">
            <wp:extent cx="5943600" cy="2061210"/>
            <wp:effectExtent l="0" t="0" r="0" b="0"/>
            <wp:docPr id="1608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654" name=""/>
                    <pic:cNvPicPr/>
                  </pic:nvPicPr>
                  <pic:blipFill>
                    <a:blip r:embed="rId20"/>
                    <a:stretch>
                      <a:fillRect/>
                    </a:stretch>
                  </pic:blipFill>
                  <pic:spPr>
                    <a:xfrm>
                      <a:off x="0" y="0"/>
                      <a:ext cx="5943600" cy="2061210"/>
                    </a:xfrm>
                    <a:prstGeom prst="rect">
                      <a:avLst/>
                    </a:prstGeom>
                  </pic:spPr>
                </pic:pic>
              </a:graphicData>
            </a:graphic>
          </wp:inline>
        </w:drawing>
      </w:r>
    </w:p>
    <w:p w14:paraId="29347019" w14:textId="77777777" w:rsidR="00E62D3B" w:rsidRPr="00B37F34" w:rsidRDefault="00E62D3B" w:rsidP="00E62D3B">
      <w:pPr>
        <w:rPr>
          <w:rFonts w:ascii="Times New Roman" w:hAnsi="Times New Roman" w:cs="Times New Roman"/>
          <w:b/>
          <w:bCs/>
          <w:color w:val="000000"/>
          <w:sz w:val="24"/>
          <w:lang/>
        </w:rPr>
      </w:pPr>
      <w:r w:rsidRPr="00B37F34">
        <w:rPr>
          <w:rFonts w:ascii="Times New Roman" w:hAnsi="Times New Roman" w:cs="Times New Roman"/>
          <w:b/>
          <w:bCs/>
          <w:color w:val="000000"/>
          <w:sz w:val="24"/>
          <w:lang/>
        </w:rPr>
        <w:t>Feedback and Support Dashboard</w:t>
      </w:r>
    </w:p>
    <w:p w14:paraId="5BBD287A" w14:textId="77777777" w:rsidR="00E62D3B" w:rsidRDefault="00E62D3B" w:rsidP="00E62D3B">
      <w:pPr>
        <w:rPr>
          <w:rFonts w:ascii="Times New Roman" w:hAnsi="Times New Roman" w:cs="Times New Roman"/>
          <w:color w:val="000000"/>
          <w:sz w:val="24"/>
        </w:rPr>
      </w:pPr>
      <w:r w:rsidRPr="00B37F34">
        <w:rPr>
          <w:rFonts w:ascii="Times New Roman" w:hAnsi="Times New Roman" w:cs="Times New Roman"/>
          <w:color w:val="000000"/>
          <w:sz w:val="24"/>
          <w:lang/>
        </w:rPr>
        <w:t xml:space="preserve">The provided image showcases a </w:t>
      </w:r>
      <w:r w:rsidRPr="00B37F34">
        <w:rPr>
          <w:rFonts w:ascii="Times New Roman" w:hAnsi="Times New Roman" w:cs="Times New Roman"/>
          <w:b/>
          <w:bCs/>
          <w:color w:val="000000"/>
          <w:sz w:val="24"/>
          <w:lang/>
        </w:rPr>
        <w:t>Feedback and Support</w:t>
      </w:r>
      <w:r w:rsidRPr="00B37F34">
        <w:rPr>
          <w:rFonts w:ascii="Times New Roman" w:hAnsi="Times New Roman" w:cs="Times New Roman"/>
          <w:color w:val="000000"/>
          <w:sz w:val="24"/>
          <w:lang/>
        </w:rPr>
        <w:t xml:space="preserve"> interface designed to collect user input for improving the system, addressing user concerns, and resolving issues. Below is a detailed description of the form and its functionalities:</w:t>
      </w:r>
    </w:p>
    <w:p w14:paraId="3B4C711E" w14:textId="77777777" w:rsidR="001D7E5B" w:rsidRDefault="001D7E5B" w:rsidP="001D7E5B">
      <w:pPr>
        <w:rPr>
          <w:rFonts w:ascii="Times New Roman" w:hAnsi="Times New Roman" w:cs="Times New Roman"/>
          <w:color w:val="000000"/>
          <w:sz w:val="24"/>
        </w:rPr>
      </w:pPr>
    </w:p>
    <w:p w14:paraId="7E9C6BCE" w14:textId="77777777" w:rsidR="001D7E5B" w:rsidRDefault="001D7E5B" w:rsidP="001D7E5B">
      <w:pPr>
        <w:rPr>
          <w:rFonts w:ascii="Times New Roman" w:hAnsi="Times New Roman" w:cs="Times New Roman"/>
          <w:color w:val="000000"/>
          <w:sz w:val="24"/>
        </w:rPr>
      </w:pPr>
      <w:r w:rsidRPr="00405E07">
        <w:rPr>
          <w:rFonts w:ascii="Times New Roman" w:hAnsi="Times New Roman" w:cs="Times New Roman"/>
          <w:color w:val="000000"/>
          <w:sz w:val="24"/>
        </w:rPr>
        <w:drawing>
          <wp:inline distT="0" distB="0" distL="0" distR="0" wp14:anchorId="2C05D2AA" wp14:editId="766F8DEF">
            <wp:extent cx="5417820" cy="4526280"/>
            <wp:effectExtent l="0" t="0" r="0" b="7620"/>
            <wp:docPr id="117095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2234" name=""/>
                    <pic:cNvPicPr/>
                  </pic:nvPicPr>
                  <pic:blipFill>
                    <a:blip r:embed="rId21"/>
                    <a:stretch>
                      <a:fillRect/>
                    </a:stretch>
                  </pic:blipFill>
                  <pic:spPr>
                    <a:xfrm>
                      <a:off x="0" y="0"/>
                      <a:ext cx="5417820" cy="4526280"/>
                    </a:xfrm>
                    <a:prstGeom prst="rect">
                      <a:avLst/>
                    </a:prstGeom>
                  </pic:spPr>
                </pic:pic>
              </a:graphicData>
            </a:graphic>
          </wp:inline>
        </w:drawing>
      </w:r>
    </w:p>
    <w:p w14:paraId="51E0AADB" w14:textId="77777777" w:rsidR="001D7E5B" w:rsidRPr="00405E07" w:rsidRDefault="001D7E5B" w:rsidP="001D7E5B">
      <w:pPr>
        <w:rPr>
          <w:rFonts w:ascii="Times New Roman" w:hAnsi="Times New Roman" w:cs="Times New Roman"/>
          <w:color w:val="000000"/>
          <w:sz w:val="24"/>
        </w:rPr>
      </w:pPr>
    </w:p>
    <w:p w14:paraId="3307787D" w14:textId="77777777" w:rsidR="001D7E5B" w:rsidRDefault="001D7E5B" w:rsidP="001D7E5B">
      <w:pPr>
        <w:rPr>
          <w:rFonts w:ascii="Times New Roman" w:hAnsi="Times New Roman" w:cs="Times New Roman"/>
          <w:color w:val="000000"/>
          <w:sz w:val="24"/>
        </w:rPr>
      </w:pPr>
      <w:r w:rsidRPr="00405E07">
        <w:rPr>
          <w:rFonts w:ascii="Times New Roman" w:hAnsi="Times New Roman" w:cs="Times New Roman"/>
          <w:color w:val="000000"/>
          <w:sz w:val="24"/>
        </w:rPr>
        <w:drawing>
          <wp:inline distT="0" distB="0" distL="0" distR="0" wp14:anchorId="30A50349" wp14:editId="457BCBEE">
            <wp:extent cx="5943600" cy="5463540"/>
            <wp:effectExtent l="0" t="0" r="0" b="3810"/>
            <wp:docPr id="149797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2884" name=""/>
                    <pic:cNvPicPr/>
                  </pic:nvPicPr>
                  <pic:blipFill>
                    <a:blip r:embed="rId22"/>
                    <a:stretch>
                      <a:fillRect/>
                    </a:stretch>
                  </pic:blipFill>
                  <pic:spPr>
                    <a:xfrm>
                      <a:off x="0" y="0"/>
                      <a:ext cx="5943600" cy="5463540"/>
                    </a:xfrm>
                    <a:prstGeom prst="rect">
                      <a:avLst/>
                    </a:prstGeom>
                  </pic:spPr>
                </pic:pic>
              </a:graphicData>
            </a:graphic>
          </wp:inline>
        </w:drawing>
      </w:r>
    </w:p>
    <w:p w14:paraId="40A62096" w14:textId="77777777" w:rsidR="001D7E5B" w:rsidRDefault="001D7E5B" w:rsidP="001D7E5B">
      <w:pPr>
        <w:rPr>
          <w:rFonts w:ascii="Times New Roman" w:hAnsi="Times New Roman" w:cs="Times New Roman"/>
          <w:color w:val="000000"/>
          <w:sz w:val="24"/>
        </w:rPr>
      </w:pPr>
    </w:p>
    <w:p w14:paraId="403CF7C7" w14:textId="77777777" w:rsidR="001D7E5B" w:rsidRPr="002F5E65" w:rsidRDefault="001D7E5B" w:rsidP="001D7E5B">
      <w:pPr>
        <w:pStyle w:val="IntenseQuote"/>
        <w:rPr>
          <w:rFonts w:ascii="Script MT Bold" w:hAnsi="Script MT Bold" w:cs="Times New Roman"/>
          <w:i w:val="0"/>
          <w:color w:val="000000" w:themeColor="text1"/>
          <w:sz w:val="50"/>
          <w:szCs w:val="50"/>
        </w:rPr>
      </w:pPr>
      <w:proofErr w:type="spellStart"/>
      <w:r w:rsidRPr="002F5E65">
        <w:rPr>
          <w:rFonts w:ascii="Script MT Bold" w:hAnsi="Script MT Bold" w:cs="Times New Roman"/>
          <w:i w:val="0"/>
          <w:color w:val="000000" w:themeColor="text1"/>
          <w:sz w:val="50"/>
          <w:szCs w:val="50"/>
        </w:rPr>
        <w:t>Earthscape</w:t>
      </w:r>
      <w:proofErr w:type="spellEnd"/>
      <w:r w:rsidRPr="002F5E65">
        <w:rPr>
          <w:rFonts w:ascii="Script MT Bold" w:hAnsi="Script MT Bold" w:cs="Times New Roman"/>
          <w:i w:val="0"/>
          <w:color w:val="000000" w:themeColor="text1"/>
          <w:sz w:val="50"/>
          <w:szCs w:val="50"/>
        </w:rPr>
        <w:t xml:space="preserve"> Login &amp; Signup Details:</w:t>
      </w:r>
    </w:p>
    <w:p w14:paraId="7DFA6C99" w14:textId="77777777" w:rsidR="001D7E5B" w:rsidRPr="002F5E65" w:rsidRDefault="001D7E5B" w:rsidP="001D7E5B">
      <w:pPr>
        <w:numPr>
          <w:ilvl w:val="0"/>
          <w:numId w:val="47"/>
        </w:numPr>
        <w:spacing w:after="160" w:line="259" w:lineRule="auto"/>
        <w:rPr>
          <w:rFonts w:ascii="Times New Roman" w:hAnsi="Times New Roman" w:cs="Times New Roman"/>
          <w:color w:val="000000"/>
          <w:sz w:val="24"/>
        </w:rPr>
      </w:pPr>
      <w:r w:rsidRPr="002F5E65">
        <w:rPr>
          <w:rFonts w:ascii="Times New Roman" w:hAnsi="Times New Roman" w:cs="Times New Roman"/>
          <w:b/>
          <w:bCs/>
          <w:color w:val="000000"/>
          <w:sz w:val="24"/>
        </w:rPr>
        <w:t>Login</w:t>
      </w:r>
      <w:r w:rsidRPr="002F5E65">
        <w:rPr>
          <w:rFonts w:ascii="Times New Roman" w:hAnsi="Times New Roman" w:cs="Times New Roman"/>
          <w:color w:val="000000"/>
          <w:sz w:val="24"/>
        </w:rPr>
        <w:t xml:space="preserve">: Allows existing users to access their </w:t>
      </w:r>
      <w:proofErr w:type="spellStart"/>
      <w:r w:rsidRPr="002F5E65">
        <w:rPr>
          <w:rFonts w:ascii="Times New Roman" w:hAnsi="Times New Roman" w:cs="Times New Roman"/>
          <w:color w:val="000000"/>
          <w:sz w:val="24"/>
        </w:rPr>
        <w:t>Earthscape</w:t>
      </w:r>
      <w:proofErr w:type="spellEnd"/>
      <w:r w:rsidRPr="002F5E65">
        <w:rPr>
          <w:rFonts w:ascii="Times New Roman" w:hAnsi="Times New Roman" w:cs="Times New Roman"/>
          <w:color w:val="000000"/>
          <w:sz w:val="24"/>
        </w:rPr>
        <w:t xml:space="preserve"> accounts using their registered email and password.</w:t>
      </w:r>
    </w:p>
    <w:p w14:paraId="0B252B96" w14:textId="77777777" w:rsidR="001D7E5B" w:rsidRPr="00CB0C3A" w:rsidRDefault="001D7E5B" w:rsidP="001D7E5B">
      <w:pPr>
        <w:numPr>
          <w:ilvl w:val="0"/>
          <w:numId w:val="47"/>
        </w:numPr>
        <w:spacing w:after="160" w:line="259" w:lineRule="auto"/>
        <w:rPr>
          <w:rFonts w:ascii="Times New Roman" w:hAnsi="Times New Roman" w:cs="Times New Roman"/>
          <w:color w:val="000000"/>
          <w:sz w:val="24"/>
        </w:rPr>
      </w:pPr>
      <w:r w:rsidRPr="002F5E65">
        <w:rPr>
          <w:rFonts w:ascii="Times New Roman" w:hAnsi="Times New Roman" w:cs="Times New Roman"/>
          <w:b/>
          <w:bCs/>
          <w:color w:val="000000"/>
          <w:sz w:val="24"/>
        </w:rPr>
        <w:lastRenderedPageBreak/>
        <w:t>Signup</w:t>
      </w:r>
      <w:r w:rsidRPr="002F5E65">
        <w:rPr>
          <w:rFonts w:ascii="Times New Roman" w:hAnsi="Times New Roman" w:cs="Times New Roman"/>
          <w:color w:val="000000"/>
          <w:sz w:val="24"/>
        </w:rPr>
        <w:t xml:space="preserve">: Enables new users to create an account by providing their name, email, and password, ensuring secure access to </w:t>
      </w:r>
      <w:proofErr w:type="spellStart"/>
      <w:r w:rsidRPr="002F5E65">
        <w:rPr>
          <w:rFonts w:ascii="Times New Roman" w:hAnsi="Times New Roman" w:cs="Times New Roman"/>
          <w:color w:val="000000"/>
          <w:sz w:val="24"/>
        </w:rPr>
        <w:t>Earthscape</w:t>
      </w:r>
      <w:proofErr w:type="spellEnd"/>
      <w:r w:rsidRPr="002F5E65">
        <w:rPr>
          <w:rFonts w:ascii="Times New Roman" w:hAnsi="Times New Roman" w:cs="Times New Roman"/>
          <w:color w:val="000000"/>
          <w:sz w:val="24"/>
        </w:rPr>
        <w:t xml:space="preserve"> services.</w:t>
      </w:r>
    </w:p>
    <w:p w14:paraId="55FBE351" w14:textId="77777777" w:rsidR="001D7E5B" w:rsidRPr="001D7E5B" w:rsidRDefault="001D7E5B" w:rsidP="00E62D3B">
      <w:pPr>
        <w:rPr>
          <w:rFonts w:ascii="Times New Roman" w:hAnsi="Times New Roman" w:cs="Times New Roman"/>
          <w:color w:val="000000"/>
          <w:sz w:val="24"/>
        </w:rPr>
      </w:pPr>
    </w:p>
    <w:p w14:paraId="6E2571AC" w14:textId="77777777" w:rsidR="00E62D3B" w:rsidRPr="00CC75DA" w:rsidRDefault="00E62D3B" w:rsidP="00870A8D">
      <w:pPr>
        <w:spacing w:after="120"/>
        <w:ind w:left="720"/>
        <w:rPr>
          <w:rFonts w:ascii="Times New Roman" w:hAnsi="Times New Roman" w:cs="Times New Roman"/>
          <w:color w:val="000000"/>
          <w:sz w:val="28"/>
          <w:szCs w:val="24"/>
          <w:lang/>
        </w:rPr>
      </w:pPr>
    </w:p>
    <w:p w14:paraId="5A1B7B74" w14:textId="0B30929B" w:rsidR="003D189E" w:rsidRPr="00E33D5C" w:rsidRDefault="003D189E" w:rsidP="00E33D5C">
      <w:pPr>
        <w:pStyle w:val="IntenseQuote"/>
        <w:pBdr>
          <w:top w:val="single" w:sz="4" w:space="10" w:color="4F81BD" w:themeColor="accent1"/>
          <w:bottom w:val="single" w:sz="4" w:space="10" w:color="4F81BD" w:themeColor="accent1"/>
        </w:pBdr>
        <w:spacing w:before="360" w:after="360" w:line="248" w:lineRule="auto"/>
        <w:ind w:left="864" w:right="864" w:hanging="10"/>
        <w:jc w:val="center"/>
        <w:rPr>
          <w:rFonts w:ascii="Script MT Bold" w:hAnsi="Script MT Bold" w:cs="Times New Roman"/>
          <w:b w:val="0"/>
          <w:i w:val="0"/>
          <w:color w:val="000000" w:themeColor="text1"/>
          <w:sz w:val="50"/>
          <w:szCs w:val="50"/>
        </w:rPr>
      </w:pPr>
      <w:r w:rsidRPr="00B064F6">
        <w:rPr>
          <w:rFonts w:ascii="Script MT Bold" w:hAnsi="Script MT Bold" w:cs="Times New Roman"/>
          <w:b w:val="0"/>
          <w:i w:val="0"/>
          <w:color w:val="000000" w:themeColor="text1"/>
          <w:sz w:val="50"/>
          <w:szCs w:val="50"/>
        </w:rPr>
        <w:t>Model Training Using Jupiter</w:t>
      </w:r>
    </w:p>
    <w:p w14:paraId="6B5BEB34" w14:textId="77777777" w:rsidR="003D189E" w:rsidRPr="008E581B" w:rsidRDefault="003D189E" w:rsidP="003D189E">
      <w:pPr>
        <w:spacing w:before="100" w:beforeAutospacing="1" w:after="100" w:afterAutospacing="1" w:line="240" w:lineRule="auto"/>
        <w:rPr>
          <w:rFonts w:ascii="Times New Roman" w:eastAsia="Times New Roman" w:hAnsi="Times New Roman" w:cs="Times New Roman"/>
          <w:b/>
          <w:bCs/>
          <w:sz w:val="28"/>
          <w:szCs w:val="28"/>
        </w:rPr>
      </w:pPr>
      <w:r w:rsidRPr="008E581B">
        <w:rPr>
          <w:rFonts w:ascii="Times New Roman" w:eastAsia="Times New Roman" w:hAnsi="Times New Roman" w:cs="Times New Roman"/>
          <w:b/>
          <w:bCs/>
          <w:sz w:val="28"/>
          <w:szCs w:val="28"/>
        </w:rPr>
        <w:t>1. Data Splitting:</w:t>
      </w:r>
    </w:p>
    <w:p w14:paraId="405B1078" w14:textId="77777777" w:rsidR="003D189E" w:rsidRPr="008E581B" w:rsidRDefault="003D189E" w:rsidP="003D189E">
      <w:pPr>
        <w:pStyle w:val="ListParagraph"/>
        <w:numPr>
          <w:ilvl w:val="0"/>
          <w:numId w:val="28"/>
        </w:numPr>
        <w:spacing w:before="100" w:beforeAutospacing="1" w:after="100" w:afterAutospacing="1" w:line="240" w:lineRule="auto"/>
        <w:rPr>
          <w:rFonts w:ascii="Times New Roman" w:eastAsia="Times New Roman" w:hAnsi="Times New Roman" w:cs="Times New Roman"/>
          <w:sz w:val="28"/>
          <w:szCs w:val="28"/>
        </w:rPr>
      </w:pPr>
      <w:r w:rsidRPr="008E581B">
        <w:rPr>
          <w:rFonts w:ascii="Times New Roman" w:eastAsia="Times New Roman" w:hAnsi="Times New Roman" w:cs="Times New Roman"/>
          <w:sz w:val="28"/>
          <w:szCs w:val="28"/>
        </w:rPr>
        <w:t>The data is split into training and testing sets using an 80/20 split (`train_test_split`). `X_train` and `X_test` represent the feature sets for training and testing, while `Y_train` and `Y_test` represent the target values.</w:t>
      </w:r>
    </w:p>
    <w:p w14:paraId="009398B3" w14:textId="77777777" w:rsidR="003D189E" w:rsidRPr="008E581B" w:rsidRDefault="003D189E" w:rsidP="003D189E">
      <w:pPr>
        <w:spacing w:before="100" w:beforeAutospacing="1" w:after="100" w:afterAutospacing="1" w:line="240" w:lineRule="auto"/>
        <w:rPr>
          <w:rFonts w:ascii="Times New Roman" w:eastAsia="Times New Roman" w:hAnsi="Times New Roman" w:cs="Times New Roman"/>
          <w:b/>
          <w:bCs/>
          <w:sz w:val="28"/>
          <w:szCs w:val="28"/>
        </w:rPr>
      </w:pPr>
      <w:r w:rsidRPr="008E581B">
        <w:rPr>
          <w:rFonts w:ascii="Times New Roman" w:eastAsia="Times New Roman" w:hAnsi="Times New Roman" w:cs="Times New Roman"/>
          <w:b/>
          <w:bCs/>
          <w:sz w:val="28"/>
          <w:szCs w:val="28"/>
        </w:rPr>
        <w:t>2. Model Selection:</w:t>
      </w:r>
    </w:p>
    <w:p w14:paraId="3955BAFB" w14:textId="77777777" w:rsidR="003D189E" w:rsidRPr="008E581B" w:rsidRDefault="003D189E" w:rsidP="003D189E">
      <w:pPr>
        <w:pStyle w:val="ListParagraph"/>
        <w:numPr>
          <w:ilvl w:val="0"/>
          <w:numId w:val="28"/>
        </w:numPr>
        <w:spacing w:before="100" w:beforeAutospacing="1" w:after="100" w:afterAutospacing="1" w:line="240" w:lineRule="auto"/>
        <w:rPr>
          <w:rFonts w:ascii="Times New Roman" w:eastAsia="Times New Roman" w:hAnsi="Times New Roman" w:cs="Times New Roman"/>
          <w:sz w:val="28"/>
          <w:szCs w:val="28"/>
        </w:rPr>
      </w:pPr>
      <w:r w:rsidRPr="008E581B">
        <w:rPr>
          <w:rFonts w:ascii="Times New Roman" w:eastAsia="Times New Roman" w:hAnsi="Times New Roman" w:cs="Times New Roman"/>
          <w:sz w:val="28"/>
          <w:szCs w:val="28"/>
        </w:rPr>
        <w:t>Three machine learning models are defined:</w:t>
      </w:r>
    </w:p>
    <w:p w14:paraId="28F3129E" w14:textId="77777777" w:rsidR="003D189E" w:rsidRPr="008E581B" w:rsidRDefault="003D189E" w:rsidP="003D189E">
      <w:pPr>
        <w:pStyle w:val="ListParagraph"/>
        <w:numPr>
          <w:ilvl w:val="0"/>
          <w:numId w:val="28"/>
        </w:numPr>
        <w:spacing w:before="100" w:beforeAutospacing="1" w:after="100" w:afterAutospacing="1" w:line="240" w:lineRule="auto"/>
        <w:rPr>
          <w:rFonts w:ascii="Times New Roman" w:eastAsia="Times New Roman" w:hAnsi="Times New Roman" w:cs="Times New Roman"/>
          <w:sz w:val="28"/>
          <w:szCs w:val="28"/>
        </w:rPr>
      </w:pPr>
      <w:r w:rsidRPr="008E581B">
        <w:rPr>
          <w:rFonts w:ascii="Times New Roman" w:eastAsia="Times New Roman" w:hAnsi="Times New Roman" w:cs="Times New Roman"/>
          <w:sz w:val="28"/>
          <w:szCs w:val="28"/>
        </w:rPr>
        <w:t>RandomForestRegressor: Used for predicting continuous values.</w:t>
      </w:r>
    </w:p>
    <w:p w14:paraId="101DF7C4" w14:textId="77777777" w:rsidR="003D189E" w:rsidRPr="008E581B" w:rsidRDefault="003D189E" w:rsidP="003D189E">
      <w:pPr>
        <w:pStyle w:val="ListParagraph"/>
        <w:numPr>
          <w:ilvl w:val="0"/>
          <w:numId w:val="28"/>
        </w:numPr>
        <w:spacing w:before="100" w:beforeAutospacing="1" w:after="100" w:afterAutospacing="1" w:line="240" w:lineRule="auto"/>
        <w:rPr>
          <w:rFonts w:ascii="Times New Roman" w:eastAsia="Times New Roman" w:hAnsi="Times New Roman" w:cs="Times New Roman"/>
          <w:sz w:val="28"/>
          <w:szCs w:val="28"/>
        </w:rPr>
      </w:pPr>
      <w:r w:rsidRPr="008E581B">
        <w:rPr>
          <w:rFonts w:ascii="Times New Roman" w:eastAsia="Times New Roman" w:hAnsi="Times New Roman" w:cs="Times New Roman"/>
          <w:sz w:val="28"/>
          <w:szCs w:val="28"/>
        </w:rPr>
        <w:t>SVR (Support Vector Regressor): Another regression model used to predict continuous values.</w:t>
      </w:r>
    </w:p>
    <w:p w14:paraId="68B6CECD" w14:textId="77777777" w:rsidR="003D189E" w:rsidRPr="008E581B" w:rsidRDefault="003D189E" w:rsidP="003D189E">
      <w:pPr>
        <w:spacing w:before="100" w:beforeAutospacing="1" w:after="100" w:afterAutospacing="1" w:line="240" w:lineRule="auto"/>
        <w:rPr>
          <w:rFonts w:ascii="Times New Roman" w:eastAsia="Times New Roman" w:hAnsi="Times New Roman" w:cs="Times New Roman"/>
          <w:sz w:val="28"/>
          <w:szCs w:val="28"/>
        </w:rPr>
      </w:pPr>
      <w:r w:rsidRPr="008E581B">
        <w:rPr>
          <w:rFonts w:ascii="Times New Roman" w:eastAsia="Times New Roman" w:hAnsi="Times New Roman" w:cs="Times New Roman"/>
          <w:sz w:val="28"/>
          <w:szCs w:val="28"/>
        </w:rPr>
        <w:t xml:space="preserve">     Naive Bayes: Typically used for classification tasks. In this case, the continuous target variable `y_train` is binned into categories using `</w:t>
      </w:r>
      <w:proofErr w:type="gramStart"/>
      <w:r w:rsidRPr="008E581B">
        <w:rPr>
          <w:rFonts w:ascii="Times New Roman" w:eastAsia="Times New Roman" w:hAnsi="Times New Roman" w:cs="Times New Roman"/>
          <w:sz w:val="28"/>
          <w:szCs w:val="28"/>
        </w:rPr>
        <w:t>pd.qcut</w:t>
      </w:r>
      <w:proofErr w:type="gramEnd"/>
      <w:r w:rsidRPr="008E581B">
        <w:rPr>
          <w:rFonts w:ascii="Times New Roman" w:eastAsia="Times New Roman" w:hAnsi="Times New Roman" w:cs="Times New Roman"/>
          <w:sz w:val="28"/>
          <w:szCs w:val="28"/>
        </w:rPr>
        <w:t>()` so that Naive Bayes can work with it.</w:t>
      </w:r>
    </w:p>
    <w:p w14:paraId="48287BF1" w14:textId="77777777" w:rsidR="003D189E" w:rsidRPr="008E581B" w:rsidRDefault="003D189E" w:rsidP="003D189E">
      <w:pPr>
        <w:spacing w:before="100" w:beforeAutospacing="1" w:after="100" w:afterAutospacing="1" w:line="240" w:lineRule="auto"/>
        <w:rPr>
          <w:rFonts w:ascii="Times New Roman" w:eastAsia="Times New Roman" w:hAnsi="Times New Roman" w:cs="Times New Roman"/>
          <w:b/>
          <w:bCs/>
          <w:sz w:val="28"/>
          <w:szCs w:val="28"/>
        </w:rPr>
      </w:pPr>
      <w:r w:rsidRPr="008E581B">
        <w:rPr>
          <w:rFonts w:ascii="Times New Roman" w:eastAsia="Times New Roman" w:hAnsi="Times New Roman" w:cs="Times New Roman"/>
          <w:b/>
          <w:bCs/>
          <w:sz w:val="28"/>
          <w:szCs w:val="28"/>
        </w:rPr>
        <w:t>3. Model Training:</w:t>
      </w:r>
    </w:p>
    <w:p w14:paraId="5427B4DA" w14:textId="77777777" w:rsidR="003D189E" w:rsidRPr="008E581B" w:rsidRDefault="003D189E" w:rsidP="003D189E">
      <w:pPr>
        <w:spacing w:before="100" w:beforeAutospacing="1" w:after="100" w:afterAutospacing="1" w:line="240" w:lineRule="auto"/>
        <w:rPr>
          <w:rFonts w:ascii="Times New Roman" w:eastAsia="Times New Roman" w:hAnsi="Times New Roman" w:cs="Times New Roman"/>
          <w:sz w:val="28"/>
          <w:szCs w:val="28"/>
        </w:rPr>
      </w:pPr>
      <w:r w:rsidRPr="008E581B">
        <w:rPr>
          <w:rFonts w:ascii="Times New Roman" w:eastAsia="Times New Roman" w:hAnsi="Times New Roman" w:cs="Times New Roman"/>
          <w:sz w:val="28"/>
          <w:szCs w:val="28"/>
        </w:rPr>
        <w:t xml:space="preserve">   The models are trained on the training data:</w:t>
      </w:r>
    </w:p>
    <w:p w14:paraId="1251E30B" w14:textId="77777777" w:rsidR="003D189E" w:rsidRPr="008E581B" w:rsidRDefault="003D189E" w:rsidP="003D189E">
      <w:pPr>
        <w:pStyle w:val="ListParagraph"/>
        <w:numPr>
          <w:ilvl w:val="0"/>
          <w:numId w:val="29"/>
        </w:numPr>
        <w:spacing w:before="100" w:beforeAutospacing="1" w:after="100" w:afterAutospacing="1" w:line="240" w:lineRule="auto"/>
        <w:rPr>
          <w:rFonts w:ascii="Times New Roman" w:eastAsia="Times New Roman" w:hAnsi="Times New Roman" w:cs="Times New Roman"/>
          <w:sz w:val="28"/>
          <w:szCs w:val="28"/>
        </w:rPr>
      </w:pPr>
      <w:r w:rsidRPr="008E581B">
        <w:rPr>
          <w:rFonts w:ascii="Times New Roman" w:eastAsia="Times New Roman" w:hAnsi="Times New Roman" w:cs="Times New Roman"/>
          <w:sz w:val="28"/>
          <w:szCs w:val="28"/>
        </w:rPr>
        <w:t>For Naive Bayes: The target variable (`y_train`) is binned into 4 discrete categories before training because Naive Bayes requires categorical targets.</w:t>
      </w:r>
    </w:p>
    <w:p w14:paraId="6A7FDA49" w14:textId="77777777" w:rsidR="003D189E" w:rsidRPr="008E581B" w:rsidRDefault="003D189E" w:rsidP="003D189E">
      <w:pPr>
        <w:pStyle w:val="ListParagraph"/>
        <w:numPr>
          <w:ilvl w:val="0"/>
          <w:numId w:val="29"/>
        </w:numPr>
        <w:spacing w:before="100" w:beforeAutospacing="1" w:after="100" w:afterAutospacing="1" w:line="240" w:lineRule="auto"/>
        <w:rPr>
          <w:rFonts w:ascii="Times New Roman" w:eastAsia="Times New Roman" w:hAnsi="Times New Roman" w:cs="Times New Roman"/>
          <w:sz w:val="28"/>
          <w:szCs w:val="28"/>
        </w:rPr>
      </w:pPr>
      <w:r w:rsidRPr="008E581B">
        <w:rPr>
          <w:rFonts w:ascii="Times New Roman" w:eastAsia="Times New Roman" w:hAnsi="Times New Roman" w:cs="Times New Roman"/>
          <w:sz w:val="28"/>
          <w:szCs w:val="28"/>
        </w:rPr>
        <w:t>For Random Forest and SVR: These models are trained directly on the unmodified continuous data (`y_train`).</w:t>
      </w:r>
    </w:p>
    <w:p w14:paraId="45E612B0" w14:textId="77777777" w:rsidR="003D189E" w:rsidRDefault="003D189E" w:rsidP="003D189E">
      <w:pPr>
        <w:spacing w:before="100" w:beforeAutospacing="1" w:after="100" w:afterAutospacing="1" w:line="240" w:lineRule="auto"/>
        <w:rPr>
          <w:rFonts w:ascii="Times New Roman" w:eastAsia="Times New Roman" w:hAnsi="Times New Roman" w:cs="Times New Roman"/>
          <w:sz w:val="24"/>
          <w:szCs w:val="24"/>
        </w:rPr>
      </w:pPr>
    </w:p>
    <w:p w14:paraId="2667C08E" w14:textId="77777777" w:rsidR="003D189E" w:rsidRPr="00976025" w:rsidRDefault="003D189E" w:rsidP="003D18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F863071" wp14:editId="39FD48C6">
            <wp:extent cx="5935980" cy="3870960"/>
            <wp:effectExtent l="0" t="0" r="7620" b="0"/>
            <wp:docPr id="762608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87096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44DDB915" wp14:editId="09123CB7">
            <wp:extent cx="5935980" cy="1943100"/>
            <wp:effectExtent l="0" t="0" r="7620" b="0"/>
            <wp:docPr id="293681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94310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1BAFE30B" wp14:editId="45A5D711">
            <wp:extent cx="5935980" cy="3154680"/>
            <wp:effectExtent l="0" t="0" r="7620" b="7620"/>
            <wp:docPr id="16971953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06387841" wp14:editId="3F69F742">
            <wp:extent cx="5935980" cy="3421380"/>
            <wp:effectExtent l="0" t="0" r="7620" b="7620"/>
            <wp:docPr id="1497551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5F3F67CE" wp14:editId="1E7E38F5">
            <wp:extent cx="5935980" cy="3048000"/>
            <wp:effectExtent l="0" t="0" r="7620" b="0"/>
            <wp:docPr id="463492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6B5BD0CA" wp14:editId="3C65C1A8">
            <wp:extent cx="5935980" cy="3390900"/>
            <wp:effectExtent l="0" t="0" r="7620" b="0"/>
            <wp:docPr id="60490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26C30FA4" wp14:editId="243BD69B">
            <wp:extent cx="5935980" cy="1691640"/>
            <wp:effectExtent l="0" t="0" r="7620" b="3810"/>
            <wp:docPr id="17830676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6A4AB7D" wp14:editId="16539036">
            <wp:extent cx="5935980" cy="4411980"/>
            <wp:effectExtent l="0" t="0" r="7620" b="7620"/>
            <wp:docPr id="2843604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441198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1ED02B21" wp14:editId="33135DB7">
            <wp:extent cx="5935980" cy="3451860"/>
            <wp:effectExtent l="0" t="0" r="7620" b="0"/>
            <wp:docPr id="1151848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451860"/>
                    </a:xfrm>
                    <a:prstGeom prst="rect">
                      <a:avLst/>
                    </a:prstGeom>
                    <a:noFill/>
                    <a:ln>
                      <a:noFill/>
                    </a:ln>
                  </pic:spPr>
                </pic:pic>
              </a:graphicData>
            </a:graphic>
          </wp:inline>
        </w:drawing>
      </w:r>
    </w:p>
    <w:p w14:paraId="7552E086" w14:textId="77777777" w:rsidR="003D189E" w:rsidRDefault="003D189E" w:rsidP="003D189E">
      <w:pPr>
        <w:spacing w:before="100" w:beforeAutospacing="1" w:after="100" w:afterAutospacing="1" w:line="240" w:lineRule="auto"/>
        <w:rPr>
          <w:rFonts w:ascii="Times New Roman" w:eastAsia="Times New Roman" w:hAnsi="Times New Roman" w:cs="Times New Roman"/>
          <w:sz w:val="24"/>
          <w:szCs w:val="24"/>
        </w:rPr>
      </w:pPr>
    </w:p>
    <w:p w14:paraId="416B5489" w14:textId="1C2277B5" w:rsidR="00B064F6" w:rsidRPr="007F3BF9" w:rsidRDefault="00B064F6" w:rsidP="00B064F6">
      <w:pPr>
        <w:pStyle w:val="IntenseQuote"/>
        <w:pBdr>
          <w:top w:val="single" w:sz="4" w:space="10" w:color="4F81BD" w:themeColor="accent1"/>
          <w:bottom w:val="single" w:sz="4" w:space="10" w:color="4F81BD" w:themeColor="accent1"/>
        </w:pBdr>
        <w:spacing w:before="360" w:after="360" w:line="248" w:lineRule="auto"/>
        <w:ind w:left="864" w:right="864" w:hanging="10"/>
        <w:jc w:val="center"/>
        <w:rPr>
          <w:rFonts w:ascii="Script MT Bold" w:eastAsia="Cambria" w:hAnsi="Script MT Bold" w:cs="Times New Roman"/>
          <w:bCs w:val="0"/>
          <w:i w:val="0"/>
          <w:color w:val="000000" w:themeColor="text1"/>
          <w:sz w:val="52"/>
          <w:szCs w:val="52"/>
        </w:rPr>
      </w:pPr>
      <w:r w:rsidRPr="00884F9D">
        <w:rPr>
          <w:rFonts w:ascii="Script MT Bold" w:hAnsi="Script MT Bold" w:cs="Times New Roman"/>
          <w:b w:val="0"/>
          <w:i w:val="0"/>
          <w:color w:val="000000" w:themeColor="text1"/>
          <w:sz w:val="50"/>
          <w:szCs w:val="50"/>
        </w:rPr>
        <w:lastRenderedPageBreak/>
        <w:t>RandomForestRegressor and SVR predict the continuous target values</w:t>
      </w:r>
    </w:p>
    <w:p w14:paraId="4A5B0DEB" w14:textId="77777777" w:rsidR="003D189E" w:rsidRPr="00706512" w:rsidRDefault="003D189E" w:rsidP="003D189E">
      <w:pPr>
        <w:rPr>
          <w:rFonts w:ascii="Times New Roman" w:hAnsi="Times New Roman" w:cs="Times New Roman"/>
          <w:sz w:val="28"/>
          <w:szCs w:val="28"/>
        </w:rPr>
      </w:pPr>
      <w:r w:rsidRPr="00706512">
        <w:rPr>
          <w:rFonts w:ascii="Times New Roman" w:hAnsi="Times New Roman" w:cs="Times New Roman"/>
          <w:sz w:val="28"/>
          <w:szCs w:val="28"/>
        </w:rPr>
        <w:t>Naive Bayes requires a categorical target, so the continuous target is converted into categories by binning before training.</w:t>
      </w:r>
    </w:p>
    <w:p w14:paraId="2231C80A" w14:textId="77777777" w:rsidR="003D189E" w:rsidRPr="00706512" w:rsidRDefault="003D189E" w:rsidP="003D189E">
      <w:pPr>
        <w:rPr>
          <w:rFonts w:ascii="Times New Roman" w:hAnsi="Times New Roman" w:cs="Times New Roman"/>
          <w:sz w:val="28"/>
          <w:szCs w:val="28"/>
        </w:rPr>
      </w:pPr>
      <w:r w:rsidRPr="00706512">
        <w:rPr>
          <w:rFonts w:ascii="Times New Roman" w:hAnsi="Times New Roman" w:cs="Times New Roman"/>
          <w:sz w:val="28"/>
          <w:szCs w:val="28"/>
        </w:rPr>
        <w:t xml:space="preserve"> After training, the models can be evaluated or used to make predictions on the test data (`X_test`).</w:t>
      </w:r>
    </w:p>
    <w:p w14:paraId="6AD3EF0A" w14:textId="77777777" w:rsidR="003D189E" w:rsidRPr="00884F9D" w:rsidRDefault="003D189E" w:rsidP="003D189E">
      <w:pPr>
        <w:spacing w:before="100" w:beforeAutospacing="1" w:after="100" w:afterAutospacing="1" w:line="240" w:lineRule="auto"/>
        <w:rPr>
          <w:rFonts w:ascii="Times New Roman" w:eastAsia="Times New Roman" w:hAnsi="Times New Roman" w:cs="Times New Roman"/>
          <w:sz w:val="24"/>
          <w:szCs w:val="24"/>
        </w:rPr>
      </w:pPr>
    </w:p>
    <w:p w14:paraId="322EC7E4" w14:textId="77777777" w:rsidR="003D189E" w:rsidRDefault="003D189E">
      <w:pPr>
        <w:rPr>
          <w:rFonts w:ascii="Times New Roman" w:hAnsi="Times New Roman" w:cs="Times New Roman"/>
          <w:color w:val="000000"/>
          <w:sz w:val="24"/>
          <w:lang/>
        </w:rPr>
      </w:pPr>
      <w:r>
        <w:rPr>
          <w:rFonts w:ascii="Times New Roman" w:hAnsi="Times New Roman" w:cs="Times New Roman"/>
          <w:color w:val="000000"/>
          <w:sz w:val="24"/>
          <w:lang/>
        </w:rPr>
        <w:br w:type="page"/>
      </w:r>
    </w:p>
    <w:p w14:paraId="2E4E689D" w14:textId="77777777" w:rsidR="00FA2FA2" w:rsidRPr="00C32A5E" w:rsidRDefault="00FA2FA2" w:rsidP="00C0780E">
      <w:pPr>
        <w:pStyle w:val="IntenseQuote"/>
        <w:pBdr>
          <w:top w:val="single" w:sz="4" w:space="10" w:color="4F81BD" w:themeColor="accent1"/>
          <w:bottom w:val="single" w:sz="4" w:space="10" w:color="4F81BD" w:themeColor="accent1"/>
        </w:pBdr>
        <w:spacing w:before="360" w:after="360" w:line="248" w:lineRule="auto"/>
        <w:ind w:left="864" w:right="864" w:hanging="10"/>
        <w:jc w:val="center"/>
        <w:rPr>
          <w:rFonts w:ascii="Script MT Bold" w:hAnsi="Script MT Bold" w:cs="Times New Roman"/>
          <w:b w:val="0"/>
          <w:i w:val="0"/>
          <w:color w:val="000000" w:themeColor="text1"/>
          <w:sz w:val="50"/>
          <w:szCs w:val="50"/>
        </w:rPr>
      </w:pPr>
      <w:r>
        <w:rPr>
          <w:rFonts w:ascii="Script MT Bold" w:hAnsi="Script MT Bold" w:cs="Times New Roman"/>
          <w:i w:val="0"/>
          <w:color w:val="000000" w:themeColor="text1"/>
          <w:sz w:val="50"/>
          <w:szCs w:val="50"/>
        </w:rPr>
        <w:lastRenderedPageBreak/>
        <w:t xml:space="preserve">  </w:t>
      </w:r>
      <w:r w:rsidRPr="00C0780E">
        <w:rPr>
          <w:rFonts w:ascii="Script MT Bold" w:hAnsi="Script MT Bold" w:cs="Times New Roman"/>
          <w:b w:val="0"/>
          <w:i w:val="0"/>
          <w:color w:val="000000" w:themeColor="text1"/>
          <w:sz w:val="50"/>
          <w:szCs w:val="50"/>
        </w:rPr>
        <w:t>Tableau Designing Phase</w:t>
      </w:r>
    </w:p>
    <w:p w14:paraId="111014A6" w14:textId="1294AB15" w:rsidR="00FA2FA2" w:rsidRDefault="00FA2FA2" w:rsidP="00FA2FA2">
      <w:pPr>
        <w:rPr>
          <w:rFonts w:ascii="Forte" w:hAnsi="Forte" w:cstheme="minorHAnsi"/>
          <w:b/>
          <w:bCs/>
          <w:noProof/>
          <w:color w:val="000000" w:themeColor="text1"/>
          <w:sz w:val="48"/>
          <w:szCs w:val="48"/>
        </w:rPr>
      </w:pPr>
      <w:r>
        <w:rPr>
          <w:rFonts w:ascii="Forte" w:hAnsi="Forte" w:cstheme="minorHAnsi"/>
          <w:b/>
          <w:bCs/>
          <w:noProof/>
          <w:color w:val="000000" w:themeColor="text1"/>
          <w:sz w:val="48"/>
          <w:szCs w:val="48"/>
        </w:rPr>
        <w:drawing>
          <wp:inline distT="0" distB="0" distL="0" distR="0" wp14:anchorId="19999BCE" wp14:editId="34FB007C">
            <wp:extent cx="5661329" cy="27918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684814" cy="2803414"/>
                    </a:xfrm>
                    <a:prstGeom prst="rect">
                      <a:avLst/>
                    </a:prstGeom>
                    <a:noFill/>
                    <a:ln>
                      <a:noFill/>
                    </a:ln>
                  </pic:spPr>
                </pic:pic>
              </a:graphicData>
            </a:graphic>
          </wp:inline>
        </w:drawing>
      </w:r>
    </w:p>
    <w:p w14:paraId="30F4CDF7" w14:textId="77777777" w:rsidR="00FA2FA2" w:rsidRPr="00CC0631" w:rsidRDefault="00FA2FA2" w:rsidP="00FA2FA2">
      <w:pPr>
        <w:rPr>
          <w:rFonts w:ascii="Times New Roman" w:hAnsi="Times New Roman" w:cs="Times New Roman"/>
          <w:b/>
          <w:bCs/>
          <w:noProof/>
          <w:color w:val="000000" w:themeColor="text1"/>
          <w:sz w:val="56"/>
          <w:szCs w:val="56"/>
        </w:rPr>
      </w:pPr>
      <w:r w:rsidRPr="00CC0631">
        <w:rPr>
          <w:rStyle w:val="Strong"/>
          <w:rFonts w:ascii="Times New Roman" w:hAnsi="Times New Roman" w:cs="Times New Roman"/>
          <w:sz w:val="28"/>
          <w:szCs w:val="28"/>
        </w:rPr>
        <w:t>Comparison of Crops</w:t>
      </w:r>
      <w:r w:rsidRPr="00CC0631">
        <w:rPr>
          <w:rFonts w:ascii="Times New Roman" w:hAnsi="Times New Roman" w:cs="Times New Roman"/>
          <w:sz w:val="28"/>
          <w:szCs w:val="28"/>
        </w:rPr>
        <w:t>: This visualization likely compares different crop yields or performance metrics across various conditions or treatments.</w:t>
      </w:r>
      <w:r w:rsidRPr="00CC0631">
        <w:rPr>
          <w:rFonts w:ascii="Times New Roman" w:hAnsi="Times New Roman" w:cs="Times New Roman"/>
          <w:b/>
          <w:bCs/>
          <w:noProof/>
          <w:color w:val="000000" w:themeColor="text1"/>
          <w:sz w:val="56"/>
          <w:szCs w:val="56"/>
        </w:rPr>
        <w:t xml:space="preserve">      </w:t>
      </w:r>
    </w:p>
    <w:p w14:paraId="7508B553" w14:textId="77777777" w:rsidR="00C0780E" w:rsidRDefault="00FA2FA2" w:rsidP="00FA2FA2">
      <w:pPr>
        <w:rPr>
          <w:rFonts w:ascii="Forte" w:hAnsi="Forte" w:cstheme="minorHAnsi"/>
          <w:b/>
          <w:bCs/>
          <w:noProof/>
          <w:color w:val="000000" w:themeColor="text1"/>
          <w:sz w:val="48"/>
          <w:szCs w:val="48"/>
        </w:rPr>
      </w:pPr>
      <w:r>
        <w:rPr>
          <w:rFonts w:ascii="Forte" w:hAnsi="Forte" w:cstheme="minorHAnsi"/>
          <w:b/>
          <w:bCs/>
          <w:noProof/>
          <w:color w:val="000000" w:themeColor="text1"/>
          <w:sz w:val="48"/>
          <w:szCs w:val="48"/>
        </w:rPr>
        <w:drawing>
          <wp:inline distT="0" distB="0" distL="0" distR="0" wp14:anchorId="1C4E55F0" wp14:editId="4FF7EEB6">
            <wp:extent cx="5938918" cy="2853267"/>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134" cy="2855773"/>
                    </a:xfrm>
                    <a:prstGeom prst="rect">
                      <a:avLst/>
                    </a:prstGeom>
                    <a:noFill/>
                    <a:ln>
                      <a:noFill/>
                    </a:ln>
                  </pic:spPr>
                </pic:pic>
              </a:graphicData>
            </a:graphic>
          </wp:inline>
        </w:drawing>
      </w:r>
      <w:r>
        <w:rPr>
          <w:rFonts w:ascii="Forte" w:hAnsi="Forte" w:cstheme="minorHAnsi"/>
          <w:b/>
          <w:bCs/>
          <w:noProof/>
          <w:color w:val="000000" w:themeColor="text1"/>
          <w:sz w:val="48"/>
          <w:szCs w:val="48"/>
        </w:rPr>
        <w:t xml:space="preserve">  </w:t>
      </w:r>
    </w:p>
    <w:p w14:paraId="53BBBBA4" w14:textId="2B4D4EED" w:rsidR="00FA2FA2" w:rsidRPr="00CC0631" w:rsidRDefault="00FA2FA2" w:rsidP="00FA2FA2">
      <w:r w:rsidRPr="00CC0631">
        <w:rPr>
          <w:rStyle w:val="Strong"/>
          <w:rFonts w:ascii="Times New Roman" w:hAnsi="Times New Roman" w:cs="Times New Roman"/>
          <w:sz w:val="28"/>
          <w:szCs w:val="28"/>
        </w:rPr>
        <w:lastRenderedPageBreak/>
        <w:t>Country Wise Trend Analysis</w:t>
      </w:r>
      <w:r w:rsidRPr="00CC0631">
        <w:rPr>
          <w:rFonts w:ascii="Times New Roman" w:hAnsi="Times New Roman" w:cs="Times New Roman"/>
          <w:sz w:val="28"/>
          <w:szCs w:val="28"/>
        </w:rPr>
        <w:t>: This image is probably analyzing trends in crop yields, weather patterns, or environmental impacts on agriculture across different countries</w:t>
      </w:r>
      <w:r>
        <w:t>.</w:t>
      </w:r>
      <w:r>
        <w:rPr>
          <w:rFonts w:ascii="Forte" w:hAnsi="Forte" w:cstheme="minorHAnsi"/>
          <w:b/>
          <w:bCs/>
          <w:noProof/>
          <w:color w:val="000000" w:themeColor="text1"/>
          <w:sz w:val="48"/>
          <w:szCs w:val="48"/>
        </w:rPr>
        <w:drawing>
          <wp:inline distT="0" distB="0" distL="0" distR="0" wp14:anchorId="300C7684" wp14:editId="692B6A83">
            <wp:extent cx="5647634" cy="28034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647634" cy="2803414"/>
                    </a:xfrm>
                    <a:prstGeom prst="rect">
                      <a:avLst/>
                    </a:prstGeom>
                    <a:noFill/>
                    <a:ln>
                      <a:noFill/>
                    </a:ln>
                  </pic:spPr>
                </pic:pic>
              </a:graphicData>
            </a:graphic>
          </wp:inline>
        </w:drawing>
      </w:r>
      <w:r>
        <w:rPr>
          <w:rFonts w:ascii="Forte" w:hAnsi="Forte" w:cstheme="minorHAnsi"/>
          <w:b/>
          <w:bCs/>
          <w:noProof/>
          <w:color w:val="000000" w:themeColor="text1"/>
          <w:sz w:val="48"/>
          <w:szCs w:val="48"/>
        </w:rPr>
        <w:t xml:space="preserve">  </w:t>
      </w:r>
    </w:p>
    <w:p w14:paraId="641A67EB" w14:textId="77777777" w:rsidR="00FA2FA2" w:rsidRDefault="00FA2FA2" w:rsidP="00FA2FA2">
      <w:pPr>
        <w:rPr>
          <w:rFonts w:ascii="Forte" w:hAnsi="Forte" w:cstheme="minorHAnsi"/>
          <w:b/>
          <w:bCs/>
          <w:noProof/>
          <w:color w:val="000000" w:themeColor="text1"/>
          <w:sz w:val="48"/>
          <w:szCs w:val="48"/>
        </w:rPr>
      </w:pPr>
      <w:r w:rsidRPr="00CC0631">
        <w:rPr>
          <w:rStyle w:val="Strong"/>
          <w:rFonts w:ascii="Times New Roman" w:hAnsi="Times New Roman" w:cs="Times New Roman"/>
          <w:sz w:val="28"/>
          <w:szCs w:val="28"/>
        </w:rPr>
        <w:t>Crop Yield Change Comparison</w:t>
      </w:r>
      <w:r w:rsidRPr="00CC0631">
        <w:rPr>
          <w:rFonts w:ascii="Times New Roman" w:hAnsi="Times New Roman" w:cs="Times New Roman"/>
          <w:sz w:val="28"/>
          <w:szCs w:val="28"/>
        </w:rPr>
        <w:t>: This graph might show the changes in crop yields over time, possibly under different environmental stresses or management strategies.</w:t>
      </w:r>
      <w:r>
        <w:rPr>
          <w:rFonts w:ascii="Forte" w:hAnsi="Forte" w:cstheme="minorHAnsi"/>
          <w:b/>
          <w:bCs/>
          <w:noProof/>
          <w:color w:val="000000" w:themeColor="text1"/>
          <w:sz w:val="48"/>
          <w:szCs w:val="48"/>
        </w:rPr>
        <w:drawing>
          <wp:inline distT="0" distB="0" distL="0" distR="0" wp14:anchorId="41A20526" wp14:editId="7FAC494F">
            <wp:extent cx="5939790" cy="2933388"/>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39790" cy="2933388"/>
                    </a:xfrm>
                    <a:prstGeom prst="rect">
                      <a:avLst/>
                    </a:prstGeom>
                    <a:noFill/>
                    <a:ln>
                      <a:noFill/>
                    </a:ln>
                  </pic:spPr>
                </pic:pic>
              </a:graphicData>
            </a:graphic>
          </wp:inline>
        </w:drawing>
      </w:r>
      <w:r>
        <w:rPr>
          <w:rFonts w:ascii="Forte" w:hAnsi="Forte" w:cstheme="minorHAnsi"/>
          <w:b/>
          <w:bCs/>
          <w:noProof/>
          <w:color w:val="000000" w:themeColor="text1"/>
          <w:sz w:val="48"/>
          <w:szCs w:val="48"/>
        </w:rPr>
        <w:t xml:space="preserve">  </w:t>
      </w:r>
    </w:p>
    <w:p w14:paraId="641182BA" w14:textId="13EF07DD" w:rsidR="00FA2FA2" w:rsidRPr="00CC0631" w:rsidRDefault="00FA2FA2" w:rsidP="00FA2FA2">
      <w:pPr>
        <w:rPr>
          <w:rFonts w:ascii="Times New Roman" w:hAnsi="Times New Roman" w:cs="Times New Roman"/>
          <w:b/>
          <w:bCs/>
          <w:color w:val="000000" w:themeColor="text1"/>
          <w:sz w:val="36"/>
          <w:szCs w:val="36"/>
        </w:rPr>
      </w:pPr>
      <w:r w:rsidRPr="00CC0631">
        <w:rPr>
          <w:rStyle w:val="Strong"/>
          <w:rFonts w:ascii="Times New Roman" w:hAnsi="Times New Roman" w:cs="Times New Roman"/>
          <w:sz w:val="28"/>
          <w:szCs w:val="28"/>
        </w:rPr>
        <w:lastRenderedPageBreak/>
        <w:t>Heatmap</w:t>
      </w:r>
      <w:r w:rsidRPr="00CC0631">
        <w:rPr>
          <w:rFonts w:ascii="Times New Roman" w:hAnsi="Times New Roman" w:cs="Times New Roman"/>
          <w:sz w:val="28"/>
          <w:szCs w:val="28"/>
        </w:rPr>
        <w:t>: Typically used to represent data density or intensity in different regions, this could detail temperature variations, precipitation patterns, or other climatic factors affecting agriculture.</w:t>
      </w:r>
    </w:p>
    <w:p w14:paraId="0ED10A0A" w14:textId="7AC71A3E" w:rsidR="00FA2FA2" w:rsidRDefault="00FA2FA2" w:rsidP="00FA2FA2">
      <w:pPr>
        <w:rPr>
          <w:rFonts w:ascii="Forte" w:hAnsi="Forte" w:cstheme="minorHAnsi"/>
          <w:b/>
          <w:bCs/>
          <w:noProof/>
          <w:color w:val="000000" w:themeColor="text1"/>
          <w:sz w:val="48"/>
          <w:szCs w:val="48"/>
        </w:rPr>
      </w:pPr>
      <w:r>
        <w:rPr>
          <w:rFonts w:ascii="Forte" w:hAnsi="Forte" w:cstheme="minorHAnsi"/>
          <w:b/>
          <w:bCs/>
          <w:noProof/>
          <w:color w:val="000000" w:themeColor="text1"/>
          <w:sz w:val="48"/>
          <w:szCs w:val="48"/>
        </w:rPr>
        <w:drawing>
          <wp:inline distT="0" distB="0" distL="0" distR="0" wp14:anchorId="0F8558FC" wp14:editId="09B363A3">
            <wp:extent cx="5647634" cy="28013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647634" cy="2801389"/>
                    </a:xfrm>
                    <a:prstGeom prst="rect">
                      <a:avLst/>
                    </a:prstGeom>
                    <a:noFill/>
                    <a:ln>
                      <a:noFill/>
                    </a:ln>
                  </pic:spPr>
                </pic:pic>
              </a:graphicData>
            </a:graphic>
          </wp:inline>
        </w:drawing>
      </w:r>
    </w:p>
    <w:p w14:paraId="047AEDC4" w14:textId="77777777" w:rsidR="00FA2FA2" w:rsidRDefault="00FA2FA2" w:rsidP="00FA2FA2">
      <w:pPr>
        <w:rPr>
          <w:rFonts w:ascii="Forte" w:hAnsi="Forte" w:cstheme="minorHAnsi"/>
          <w:b/>
          <w:bCs/>
          <w:noProof/>
          <w:color w:val="000000" w:themeColor="text1"/>
          <w:sz w:val="48"/>
          <w:szCs w:val="48"/>
        </w:rPr>
      </w:pPr>
      <w:r w:rsidRPr="003256D0">
        <w:rPr>
          <w:rStyle w:val="Strong"/>
          <w:rFonts w:ascii="Times New Roman" w:hAnsi="Times New Roman" w:cs="Times New Roman"/>
          <w:sz w:val="28"/>
          <w:szCs w:val="28"/>
        </w:rPr>
        <w:t>Normalized Yield Changes</w:t>
      </w:r>
      <w:r w:rsidRPr="003256D0">
        <w:rPr>
          <w:rFonts w:ascii="Times New Roman" w:hAnsi="Times New Roman" w:cs="Times New Roman"/>
          <w:sz w:val="28"/>
          <w:szCs w:val="28"/>
        </w:rPr>
        <w:t>: This graph could depict yield changes normalized against a baseline, highlighting deviations or trends important in studying impacts of climate change or agronomic interventions.</w:t>
      </w:r>
      <w:r>
        <w:rPr>
          <w:rFonts w:ascii="Forte" w:hAnsi="Forte" w:cstheme="minorHAnsi"/>
          <w:b/>
          <w:bCs/>
          <w:noProof/>
          <w:color w:val="000000" w:themeColor="text1"/>
          <w:sz w:val="48"/>
          <w:szCs w:val="48"/>
        </w:rPr>
        <w:drawing>
          <wp:inline distT="0" distB="0" distL="0" distR="0" wp14:anchorId="42021E82" wp14:editId="66594734">
            <wp:extent cx="5935292" cy="2933388"/>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35292" cy="2933388"/>
                    </a:xfrm>
                    <a:prstGeom prst="rect">
                      <a:avLst/>
                    </a:prstGeom>
                    <a:noFill/>
                    <a:ln>
                      <a:noFill/>
                    </a:ln>
                  </pic:spPr>
                </pic:pic>
              </a:graphicData>
            </a:graphic>
          </wp:inline>
        </w:drawing>
      </w:r>
      <w:r>
        <w:rPr>
          <w:rFonts w:ascii="Forte" w:hAnsi="Forte" w:cstheme="minorHAnsi"/>
          <w:b/>
          <w:bCs/>
          <w:noProof/>
          <w:color w:val="000000" w:themeColor="text1"/>
          <w:sz w:val="48"/>
          <w:szCs w:val="48"/>
        </w:rPr>
        <w:t xml:space="preserve">  </w:t>
      </w:r>
    </w:p>
    <w:p w14:paraId="4DFDA1E3" w14:textId="21050027" w:rsidR="00FA2FA2" w:rsidRDefault="00FA2FA2" w:rsidP="00FA2FA2">
      <w:r w:rsidRPr="003256D0">
        <w:rPr>
          <w:rStyle w:val="Strong"/>
          <w:rFonts w:ascii="Times New Roman" w:hAnsi="Times New Roman" w:cs="Times New Roman"/>
          <w:sz w:val="28"/>
          <w:szCs w:val="28"/>
        </w:rPr>
        <w:lastRenderedPageBreak/>
        <w:t>Pie Chart or Donut Chart</w:t>
      </w:r>
      <w:r w:rsidRPr="003256D0">
        <w:rPr>
          <w:rFonts w:ascii="Times New Roman" w:hAnsi="Times New Roman" w:cs="Times New Roman"/>
          <w:sz w:val="28"/>
          <w:szCs w:val="28"/>
        </w:rPr>
        <w:t>: This visualization would break down percentages of different categories, such as types of crops, environmental impacts, or resource usage.</w:t>
      </w:r>
    </w:p>
    <w:p w14:paraId="16385803" w14:textId="24691A6F" w:rsidR="00FA2FA2" w:rsidRDefault="00FA2FA2" w:rsidP="00FA2FA2">
      <w:pPr>
        <w:rPr>
          <w:rFonts w:ascii="Forte" w:hAnsi="Forte" w:cstheme="minorHAnsi"/>
          <w:b/>
          <w:bCs/>
          <w:noProof/>
          <w:color w:val="000000" w:themeColor="text1"/>
          <w:sz w:val="48"/>
          <w:szCs w:val="48"/>
        </w:rPr>
      </w:pPr>
      <w:r>
        <w:rPr>
          <w:rFonts w:ascii="Forte" w:hAnsi="Forte" w:cstheme="minorHAnsi"/>
          <w:b/>
          <w:bCs/>
          <w:noProof/>
          <w:color w:val="000000" w:themeColor="text1"/>
          <w:sz w:val="48"/>
          <w:szCs w:val="48"/>
        </w:rPr>
        <w:drawing>
          <wp:inline distT="0" distB="0" distL="0" distR="0" wp14:anchorId="0A0D77E7" wp14:editId="69E2D311">
            <wp:extent cx="5645734" cy="2641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653635" cy="2645297"/>
                    </a:xfrm>
                    <a:prstGeom prst="rect">
                      <a:avLst/>
                    </a:prstGeom>
                    <a:noFill/>
                    <a:ln>
                      <a:noFill/>
                    </a:ln>
                  </pic:spPr>
                </pic:pic>
              </a:graphicData>
            </a:graphic>
          </wp:inline>
        </w:drawing>
      </w:r>
    </w:p>
    <w:p w14:paraId="270BB269" w14:textId="77777777" w:rsidR="00584BEB" w:rsidRPr="00CA13BF" w:rsidRDefault="00FA2FA2" w:rsidP="00FA2FA2">
      <w:pPr>
        <w:rPr>
          <w:rFonts w:ascii="Times New Roman" w:hAnsi="Times New Roman" w:cs="Times New Roman"/>
          <w:sz w:val="28"/>
          <w:szCs w:val="28"/>
        </w:rPr>
      </w:pPr>
      <w:r w:rsidRPr="00CA13BF">
        <w:rPr>
          <w:rStyle w:val="Strong"/>
          <w:rFonts w:ascii="Times New Roman" w:hAnsi="Times New Roman" w:cs="Times New Roman"/>
          <w:sz w:val="28"/>
          <w:szCs w:val="28"/>
        </w:rPr>
        <w:t>Year Wise Trend Analysis</w:t>
      </w:r>
      <w:r w:rsidRPr="00CA13BF">
        <w:rPr>
          <w:rFonts w:ascii="Times New Roman" w:hAnsi="Times New Roman" w:cs="Times New Roman"/>
          <w:sz w:val="28"/>
          <w:szCs w:val="28"/>
        </w:rPr>
        <w:t>: This chart is likely tracking the progression of a particular agricultural or environmental metric over the years, showing trends that could be critical for long-term planning and strategy.</w:t>
      </w:r>
    </w:p>
    <w:p w14:paraId="0A9516B4" w14:textId="48D314AC" w:rsidR="00FA2FA2" w:rsidRDefault="00FA2FA2" w:rsidP="00FA2FA2">
      <w:pPr>
        <w:rPr>
          <w:rFonts w:ascii="Forte" w:hAnsi="Forte" w:cstheme="minorHAnsi"/>
          <w:b/>
          <w:bCs/>
          <w:noProof/>
          <w:color w:val="000000" w:themeColor="text1"/>
          <w:sz w:val="48"/>
          <w:szCs w:val="48"/>
        </w:rPr>
      </w:pPr>
      <w:r>
        <w:rPr>
          <w:rFonts w:ascii="Forte" w:hAnsi="Forte" w:cstheme="minorHAnsi"/>
          <w:b/>
          <w:bCs/>
          <w:noProof/>
          <w:color w:val="000000" w:themeColor="text1"/>
          <w:sz w:val="48"/>
          <w:szCs w:val="48"/>
        </w:rPr>
        <w:drawing>
          <wp:inline distT="0" distB="0" distL="0" distR="0" wp14:anchorId="1D5E6BC8" wp14:editId="203CBC97">
            <wp:extent cx="5921794" cy="2760133"/>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26832" cy="2762481"/>
                    </a:xfrm>
                    <a:prstGeom prst="rect">
                      <a:avLst/>
                    </a:prstGeom>
                    <a:noFill/>
                    <a:ln>
                      <a:noFill/>
                    </a:ln>
                  </pic:spPr>
                </pic:pic>
              </a:graphicData>
            </a:graphic>
          </wp:inline>
        </w:drawing>
      </w:r>
    </w:p>
    <w:p w14:paraId="14949FEE" w14:textId="77777777" w:rsidR="00FA2FA2" w:rsidRPr="00CA13BF" w:rsidRDefault="00FA2FA2" w:rsidP="00FA2FA2">
      <w:pPr>
        <w:spacing w:before="100" w:beforeAutospacing="1" w:after="100" w:afterAutospacing="1" w:line="240" w:lineRule="auto"/>
        <w:rPr>
          <w:rFonts w:ascii="Times New Roman" w:eastAsia="Times New Roman" w:hAnsi="Times New Roman" w:cs="Times New Roman"/>
          <w:sz w:val="28"/>
          <w:szCs w:val="28"/>
        </w:rPr>
      </w:pPr>
      <w:r w:rsidRPr="00CA13BF">
        <w:rPr>
          <w:rFonts w:ascii="Times New Roman" w:eastAsia="Times New Roman" w:hAnsi="Times New Roman" w:cs="Times New Roman"/>
          <w:b/>
          <w:bCs/>
          <w:sz w:val="28"/>
          <w:szCs w:val="28"/>
        </w:rPr>
        <w:t>Pie or Donut Chart</w:t>
      </w:r>
      <w:r w:rsidRPr="00CA13BF">
        <w:rPr>
          <w:rFonts w:ascii="Times New Roman" w:eastAsia="Times New Roman" w:hAnsi="Times New Roman" w:cs="Times New Roman"/>
          <w:sz w:val="28"/>
          <w:szCs w:val="28"/>
        </w:rPr>
        <w:t>:</w:t>
      </w:r>
    </w:p>
    <w:p w14:paraId="24C82B34" w14:textId="77777777" w:rsidR="00FA2FA2" w:rsidRPr="00CA13BF" w:rsidRDefault="00FA2FA2" w:rsidP="00FA2FA2">
      <w:pPr>
        <w:numPr>
          <w:ilvl w:val="0"/>
          <w:numId w:val="30"/>
        </w:numPr>
        <w:spacing w:before="100" w:beforeAutospacing="1" w:after="100" w:afterAutospacing="1" w:line="240" w:lineRule="auto"/>
        <w:rPr>
          <w:rFonts w:ascii="Times New Roman" w:eastAsia="Times New Roman" w:hAnsi="Times New Roman" w:cs="Times New Roman"/>
          <w:sz w:val="28"/>
          <w:szCs w:val="28"/>
        </w:rPr>
      </w:pPr>
      <w:r w:rsidRPr="00CA13BF">
        <w:rPr>
          <w:rFonts w:ascii="Times New Roman" w:eastAsia="Times New Roman" w:hAnsi="Times New Roman" w:cs="Times New Roman"/>
          <w:sz w:val="28"/>
          <w:szCs w:val="28"/>
        </w:rPr>
        <w:lastRenderedPageBreak/>
        <w:t>This chart seems to represent three categories, labeled "WH%GR," "MZ%GR," and "RI%GR," with each sector accounting for 33%. It might depict the percentage distribution of different grain types, possibly "Wheat," "Maize," and "Rice," based on color legend and labels.</w:t>
      </w:r>
    </w:p>
    <w:p w14:paraId="3E064455" w14:textId="37F48391" w:rsidR="00FA2FA2" w:rsidRPr="00CA13BF" w:rsidRDefault="00FA2FA2" w:rsidP="003118C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A13BF">
        <w:rPr>
          <w:rFonts w:ascii="Times New Roman" w:eastAsia="Times New Roman" w:hAnsi="Times New Roman" w:cs="Times New Roman"/>
          <w:sz w:val="28"/>
          <w:szCs w:val="28"/>
        </w:rPr>
        <w:t>The chart is likely showing the percentage of total production for each grain type.</w:t>
      </w:r>
    </w:p>
    <w:p w14:paraId="4F0B0430" w14:textId="3A6835A1" w:rsidR="00FA2FA2" w:rsidRPr="00CA13BF" w:rsidRDefault="00FA2FA2" w:rsidP="00CA13BF">
      <w:pPr>
        <w:rPr>
          <w:rFonts w:ascii="Forte" w:hAnsi="Forte" w:cstheme="minorHAnsi"/>
          <w:b/>
          <w:bCs/>
          <w:noProof/>
          <w:color w:val="000000" w:themeColor="text1"/>
          <w:sz w:val="52"/>
          <w:szCs w:val="52"/>
        </w:rPr>
      </w:pPr>
      <w:r>
        <w:rPr>
          <w:noProof/>
        </w:rPr>
        <w:drawing>
          <wp:inline distT="0" distB="0" distL="0" distR="0" wp14:anchorId="6C9C7695" wp14:editId="497E35ED">
            <wp:extent cx="5647567" cy="28013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647567" cy="2801389"/>
                    </a:xfrm>
                    <a:prstGeom prst="rect">
                      <a:avLst/>
                    </a:prstGeom>
                    <a:noFill/>
                    <a:ln>
                      <a:noFill/>
                    </a:ln>
                  </pic:spPr>
                </pic:pic>
              </a:graphicData>
            </a:graphic>
          </wp:inline>
        </w:drawing>
      </w:r>
      <w:r w:rsidRPr="00242CCC">
        <w:rPr>
          <w:rFonts w:ascii="Forte" w:hAnsi="Forte" w:cstheme="minorHAnsi"/>
          <w:b/>
          <w:bCs/>
          <w:noProof/>
          <w:color w:val="000000" w:themeColor="text1"/>
          <w:sz w:val="48"/>
          <w:szCs w:val="48"/>
        </w:rPr>
        <w:t xml:space="preserve">  </w:t>
      </w:r>
      <w:r w:rsidRPr="00CA13BF">
        <w:rPr>
          <w:rFonts w:ascii="Times New Roman" w:eastAsia="Times New Roman" w:hAnsi="Times New Roman" w:cs="Times New Roman"/>
          <w:b/>
          <w:bCs/>
          <w:sz w:val="28"/>
          <w:szCs w:val="28"/>
        </w:rPr>
        <w:t>Production Change Over Time (Line Chart)</w:t>
      </w:r>
      <w:r w:rsidRPr="00CA13BF">
        <w:rPr>
          <w:rFonts w:ascii="Times New Roman" w:eastAsia="Times New Roman" w:hAnsi="Times New Roman" w:cs="Times New Roman"/>
          <w:sz w:val="28"/>
          <w:szCs w:val="28"/>
        </w:rPr>
        <w:t>:</w:t>
      </w:r>
    </w:p>
    <w:p w14:paraId="74AC815F" w14:textId="77777777" w:rsidR="00FA2FA2" w:rsidRPr="00CA13BF" w:rsidRDefault="00FA2FA2" w:rsidP="00FA2FA2">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CA13BF">
        <w:rPr>
          <w:rFonts w:ascii="Times New Roman" w:eastAsia="Times New Roman" w:hAnsi="Times New Roman" w:cs="Times New Roman"/>
          <w:sz w:val="28"/>
          <w:szCs w:val="28"/>
        </w:rPr>
        <w:t>This chart visualizes the changes in production values over a period (likely years or specific time frames).</w:t>
      </w:r>
    </w:p>
    <w:p w14:paraId="18EC14D9" w14:textId="77777777" w:rsidR="00FA2FA2" w:rsidRPr="00CA13BF" w:rsidRDefault="00FA2FA2" w:rsidP="00FA2FA2">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CA13BF">
        <w:rPr>
          <w:rFonts w:ascii="Times New Roman" w:eastAsia="Times New Roman" w:hAnsi="Times New Roman" w:cs="Times New Roman"/>
          <w:sz w:val="28"/>
          <w:szCs w:val="28"/>
        </w:rPr>
        <w:t>The X-axis lists "Data Filenames," which could represent different scenarios or models over time.</w:t>
      </w:r>
    </w:p>
    <w:p w14:paraId="33E87BB6" w14:textId="77777777" w:rsidR="00FA2FA2" w:rsidRPr="00CA13BF" w:rsidRDefault="00FA2FA2" w:rsidP="00FA2FA2">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CA13BF">
        <w:rPr>
          <w:rFonts w:ascii="Times New Roman" w:eastAsia="Times New Roman" w:hAnsi="Times New Roman" w:cs="Times New Roman"/>
          <w:sz w:val="28"/>
          <w:szCs w:val="28"/>
        </w:rPr>
        <w:t>The Y-axis ("Data Values") shows the change in production (values are negative, which suggests a reduction in production).</w:t>
      </w:r>
    </w:p>
    <w:p w14:paraId="78DEB567" w14:textId="77777777" w:rsidR="00FA2FA2" w:rsidRPr="00CA13BF" w:rsidRDefault="00FA2FA2" w:rsidP="00FA2FA2">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CA13BF">
        <w:rPr>
          <w:rFonts w:ascii="Times New Roman" w:eastAsia="Times New Roman" w:hAnsi="Times New Roman" w:cs="Times New Roman"/>
          <w:sz w:val="28"/>
          <w:szCs w:val="28"/>
        </w:rPr>
        <w:t>The color legend represents different types of grains or datasets related to grain production, with maize being the most notable.</w:t>
      </w:r>
    </w:p>
    <w:p w14:paraId="12E22AC7" w14:textId="77777777" w:rsidR="00FA2FA2" w:rsidRDefault="00FA2FA2" w:rsidP="00FA2FA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8FDF99" w14:textId="77777777" w:rsidR="00FA2FA2" w:rsidRPr="00242CCC" w:rsidRDefault="00FA2FA2" w:rsidP="00FA2FA2">
      <w:pPr>
        <w:rPr>
          <w:rFonts w:ascii="Forte" w:hAnsi="Forte" w:cstheme="minorHAnsi"/>
          <w:b/>
          <w:bCs/>
          <w:noProof/>
          <w:color w:val="000000" w:themeColor="text1"/>
          <w:sz w:val="48"/>
          <w:szCs w:val="48"/>
        </w:rPr>
      </w:pPr>
      <w:r>
        <w:rPr>
          <w:noProof/>
        </w:rPr>
        <w:lastRenderedPageBreak/>
        <w:drawing>
          <wp:inline distT="0" distB="0" distL="0" distR="0" wp14:anchorId="09E7B26C" wp14:editId="18B48D3D">
            <wp:extent cx="5619041" cy="28013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619041" cy="2801389"/>
                    </a:xfrm>
                    <a:prstGeom prst="rect">
                      <a:avLst/>
                    </a:prstGeom>
                    <a:noFill/>
                    <a:ln>
                      <a:noFill/>
                    </a:ln>
                  </pic:spPr>
                </pic:pic>
              </a:graphicData>
            </a:graphic>
          </wp:inline>
        </w:drawing>
      </w:r>
      <w:r w:rsidRPr="00242CCC">
        <w:rPr>
          <w:rFonts w:ascii="Forte" w:hAnsi="Forte" w:cstheme="minorHAnsi"/>
          <w:b/>
          <w:bCs/>
          <w:noProof/>
          <w:color w:val="000000" w:themeColor="text1"/>
          <w:sz w:val="48"/>
          <w:szCs w:val="48"/>
        </w:rPr>
        <w:t xml:space="preserve">  </w:t>
      </w:r>
    </w:p>
    <w:p w14:paraId="6F81B91C" w14:textId="77777777" w:rsidR="00FA2FA2" w:rsidRPr="00E34A9E" w:rsidRDefault="00FA2FA2" w:rsidP="00FA2FA2">
      <w:pPr>
        <w:spacing w:before="100" w:beforeAutospacing="1" w:after="100" w:afterAutospacing="1" w:line="240" w:lineRule="auto"/>
        <w:rPr>
          <w:rFonts w:ascii="Times New Roman" w:eastAsia="Times New Roman" w:hAnsi="Times New Roman" w:cs="Times New Roman"/>
          <w:sz w:val="28"/>
          <w:szCs w:val="28"/>
        </w:rPr>
      </w:pPr>
      <w:r w:rsidRPr="00E34A9E">
        <w:rPr>
          <w:rFonts w:ascii="Times New Roman" w:eastAsia="Times New Roman" w:hAnsi="Times New Roman" w:cs="Times New Roman"/>
          <w:b/>
          <w:bCs/>
          <w:sz w:val="28"/>
          <w:szCs w:val="28"/>
        </w:rPr>
        <w:t>Trend Over Time (Line Chart)</w:t>
      </w:r>
      <w:r w:rsidRPr="00E34A9E">
        <w:rPr>
          <w:rFonts w:ascii="Times New Roman" w:eastAsia="Times New Roman" w:hAnsi="Times New Roman" w:cs="Times New Roman"/>
          <w:sz w:val="28"/>
          <w:szCs w:val="28"/>
        </w:rPr>
        <w:t>:</w:t>
      </w:r>
    </w:p>
    <w:p w14:paraId="5EA760C7" w14:textId="77777777" w:rsidR="00FA2FA2" w:rsidRPr="00E34A9E" w:rsidRDefault="00FA2FA2" w:rsidP="00FA2FA2">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E34A9E">
        <w:rPr>
          <w:rFonts w:ascii="Times New Roman" w:eastAsia="Times New Roman" w:hAnsi="Times New Roman" w:cs="Times New Roman"/>
          <w:sz w:val="28"/>
          <w:szCs w:val="28"/>
        </w:rPr>
        <w:t>This chart appears similar to the previous one but with two sets of data visualized: "Data Values" and "Normalized Values."</w:t>
      </w:r>
    </w:p>
    <w:p w14:paraId="5638AB00" w14:textId="77777777" w:rsidR="00FA2FA2" w:rsidRPr="00E34A9E" w:rsidRDefault="00FA2FA2" w:rsidP="00FA2FA2">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E34A9E">
        <w:rPr>
          <w:rFonts w:ascii="Times New Roman" w:eastAsia="Times New Roman" w:hAnsi="Times New Roman" w:cs="Times New Roman"/>
          <w:sz w:val="28"/>
          <w:szCs w:val="28"/>
        </w:rPr>
        <w:t>The top portion represents the same production changes over time as seen in the second chart.</w:t>
      </w:r>
    </w:p>
    <w:p w14:paraId="570510BD" w14:textId="77777777" w:rsidR="00FA2FA2" w:rsidRPr="00E34A9E" w:rsidRDefault="00FA2FA2" w:rsidP="00FA2FA2">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E34A9E">
        <w:rPr>
          <w:rFonts w:ascii="Times New Roman" w:eastAsia="Times New Roman" w:hAnsi="Times New Roman" w:cs="Times New Roman"/>
          <w:sz w:val="28"/>
          <w:szCs w:val="28"/>
        </w:rPr>
        <w:t>The lower portion ("Normalized Values") shows more subtle fluctuations, likely adjusted or normalized to remove variations and focus on trend insights.</w:t>
      </w:r>
    </w:p>
    <w:p w14:paraId="78601885" w14:textId="77777777" w:rsidR="00FA2FA2" w:rsidRPr="00E34A9E" w:rsidRDefault="00FA2FA2" w:rsidP="00FA2FA2">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E34A9E">
        <w:rPr>
          <w:rFonts w:ascii="Times New Roman" w:eastAsia="Times New Roman" w:hAnsi="Times New Roman" w:cs="Times New Roman"/>
          <w:sz w:val="28"/>
          <w:szCs w:val="28"/>
        </w:rPr>
        <w:t>Each colored dot represents a specific time point for a different grain type or production model (based on the color legend).</w:t>
      </w:r>
    </w:p>
    <w:p w14:paraId="46BBF70C" w14:textId="77777777" w:rsidR="003752BC" w:rsidRPr="00E02901" w:rsidRDefault="003752BC" w:rsidP="00870A8D">
      <w:pPr>
        <w:spacing w:after="120"/>
        <w:ind w:left="720"/>
        <w:rPr>
          <w:rFonts w:ascii="Times New Roman" w:hAnsi="Times New Roman" w:cs="Times New Roman"/>
          <w:sz w:val="24"/>
          <w:szCs w:val="24"/>
        </w:rPr>
      </w:pPr>
    </w:p>
    <w:sectPr w:rsidR="003752BC" w:rsidRPr="00E02901" w:rsidSect="00034616">
      <w:headerReference w:type="default" r:id="rId42"/>
      <w:foot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889F5" w14:textId="77777777" w:rsidR="00792103" w:rsidRDefault="00792103" w:rsidP="00AF62A5">
      <w:pPr>
        <w:spacing w:after="0" w:line="240" w:lineRule="auto"/>
      </w:pPr>
      <w:r>
        <w:separator/>
      </w:r>
    </w:p>
  </w:endnote>
  <w:endnote w:type="continuationSeparator" w:id="0">
    <w:p w14:paraId="3E553A95" w14:textId="77777777" w:rsidR="00792103" w:rsidRDefault="00792103" w:rsidP="00AF6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Forte">
    <w:charset w:val="00"/>
    <w:family w:val="script"/>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Script MT Bold">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71748" w14:textId="16C795A4" w:rsidR="00AF62A5" w:rsidRDefault="00AF62A5">
    <w:pPr>
      <w:pStyle w:val="Footer"/>
    </w:pPr>
    <w:r>
      <w:rPr>
        <w:noProof/>
      </w:rPr>
      <mc:AlternateContent>
        <mc:Choice Requires="wps">
          <w:drawing>
            <wp:anchor distT="0" distB="0" distL="114300" distR="114300" simplePos="0" relativeHeight="251659264" behindDoc="0" locked="0" layoutInCell="1" allowOverlap="1" wp14:anchorId="01C4698E" wp14:editId="3E00A071">
              <wp:simplePos x="0" y="0"/>
              <wp:positionH relativeFrom="page">
                <wp:posOffset>5646420</wp:posOffset>
              </wp:positionH>
              <wp:positionV relativeFrom="page">
                <wp:posOffset>7991475</wp:posOffset>
              </wp:positionV>
              <wp:extent cx="2125980" cy="2054860"/>
              <wp:effectExtent l="7620" t="9525" r="0" b="2540"/>
              <wp:wrapNone/>
              <wp:docPr id="195246039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E9BFE" w14:textId="77777777" w:rsidR="00AF62A5" w:rsidRPr="007B768D" w:rsidRDefault="00AF62A5" w:rsidP="00AF62A5">
                          <w:pPr>
                            <w:jc w:val="center"/>
                            <w:rPr>
                              <w:szCs w:val="72"/>
                            </w:rPr>
                          </w:pPr>
                          <w:r w:rsidRPr="007B768D">
                            <w:rPr>
                              <w:rFonts w:cs="Times New Roman"/>
                            </w:rPr>
                            <w:fldChar w:fldCharType="begin"/>
                          </w:r>
                          <w:r w:rsidRPr="007B768D">
                            <w:instrText xml:space="preserve"> PAGE    \* MERGEFORMAT </w:instrText>
                          </w:r>
                          <w:r w:rsidRPr="007B768D">
                            <w:rPr>
                              <w:rFonts w:cs="Times New Roman"/>
                            </w:rPr>
                            <w:fldChar w:fldCharType="separate"/>
                          </w:r>
                          <w:r w:rsidRPr="007B768D">
                            <w:rPr>
                              <w:rFonts w:asciiTheme="majorHAnsi" w:eastAsiaTheme="majorEastAsia" w:hAnsiTheme="majorHAnsi" w:cstheme="majorBidi"/>
                              <w:noProof/>
                              <w:sz w:val="72"/>
                              <w:szCs w:val="72"/>
                            </w:rPr>
                            <w:t>2</w:t>
                          </w:r>
                          <w:r w:rsidRPr="007B768D">
                            <w:rPr>
                              <w:rFonts w:asciiTheme="majorHAnsi" w:eastAsiaTheme="majorEastAsia" w:hAnsiTheme="majorHAnsi" w:cstheme="majorBidi"/>
                              <w:noProof/>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C4698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444.6pt;margin-top:629.25pt;width:167.4pt;height:161.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" adj="21600" fillcolor="#d2eaf1" stroked="f">
              <v:textbox>
                <w:txbxContent>
                  <w:p w14:paraId="63CE9BFE" w14:textId="77777777" w:rsidR="00AF62A5" w:rsidRPr="007B768D" w:rsidRDefault="00AF62A5" w:rsidP="00AF62A5">
                    <w:pPr>
                      <w:jc w:val="center"/>
                      <w:rPr>
                        <w:szCs w:val="72"/>
                      </w:rPr>
                    </w:pPr>
                    <w:r w:rsidRPr="007B768D">
                      <w:rPr>
                        <w:rFonts w:cs="Times New Roman"/>
                      </w:rPr>
                      <w:fldChar w:fldCharType="begin"/>
                    </w:r>
                    <w:r w:rsidRPr="007B768D">
                      <w:instrText xml:space="preserve"> PAGE    \* MERGEFORMAT </w:instrText>
                    </w:r>
                    <w:r w:rsidRPr="007B768D">
                      <w:rPr>
                        <w:rFonts w:cs="Times New Roman"/>
                      </w:rPr>
                      <w:fldChar w:fldCharType="separate"/>
                    </w:r>
                    <w:r w:rsidRPr="007B768D">
                      <w:rPr>
                        <w:rFonts w:asciiTheme="majorHAnsi" w:eastAsiaTheme="majorEastAsia" w:hAnsiTheme="majorHAnsi" w:cstheme="majorBidi"/>
                        <w:noProof/>
                        <w:sz w:val="72"/>
                        <w:szCs w:val="72"/>
                      </w:rPr>
                      <w:t>2</w:t>
                    </w:r>
                    <w:r w:rsidRPr="007B768D">
                      <w:rPr>
                        <w:rFonts w:asciiTheme="majorHAnsi" w:eastAsiaTheme="majorEastAsia" w:hAnsiTheme="majorHAnsi" w:cstheme="majorBidi"/>
                        <w:noProof/>
                        <w:sz w:val="72"/>
                        <w:szCs w:val="7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DF365" w14:textId="77777777" w:rsidR="00792103" w:rsidRDefault="00792103" w:rsidP="00AF62A5">
      <w:pPr>
        <w:spacing w:after="0" w:line="240" w:lineRule="auto"/>
      </w:pPr>
      <w:r>
        <w:separator/>
      </w:r>
    </w:p>
  </w:footnote>
  <w:footnote w:type="continuationSeparator" w:id="0">
    <w:p w14:paraId="37A74ACC" w14:textId="77777777" w:rsidR="00792103" w:rsidRDefault="00792103" w:rsidP="00AF62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EB7C8" w14:textId="56911BF9" w:rsidR="00AF62A5" w:rsidRDefault="00AF62A5" w:rsidP="00AF62A5">
    <w:pPr>
      <w:pStyle w:val="Header"/>
    </w:pPr>
    <w:r>
      <w:t>E</w:t>
    </w:r>
    <w:r w:rsidR="00FF2996">
      <w:t>arthScape</w:t>
    </w:r>
    <w:r>
      <w:tab/>
      <w:t xml:space="preserve"> </w:t>
    </w:r>
    <w:r>
      <w:tab/>
    </w:r>
    <w:r>
      <w:tab/>
      <w:t xml:space="preserve"> </w:t>
    </w:r>
    <w:r>
      <w:tab/>
    </w:r>
    <w:r>
      <w:tab/>
      <w:t>TECHWIZ 5</w:t>
    </w:r>
  </w:p>
  <w:p w14:paraId="1412E2E8" w14:textId="259F1948" w:rsidR="00AF62A5" w:rsidRPr="00AF62A5" w:rsidRDefault="00FF2996" w:rsidP="00AF62A5">
    <w:pPr>
      <w:pStyle w:val="Header"/>
      <w:jc w:val="right"/>
    </w:pPr>
    <w:r>
      <w:t>E-project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0169F"/>
    <w:multiLevelType w:val="multilevel"/>
    <w:tmpl w:val="295C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706691"/>
    <w:multiLevelType w:val="hybridMultilevel"/>
    <w:tmpl w:val="0C94EC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C595FEE"/>
    <w:multiLevelType w:val="hybridMultilevel"/>
    <w:tmpl w:val="E444A1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0FD1730E"/>
    <w:multiLevelType w:val="hybridMultilevel"/>
    <w:tmpl w:val="EEB8B166"/>
    <w:lvl w:ilvl="0" w:tplc="06E4B240">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51049F3"/>
    <w:multiLevelType w:val="hybridMultilevel"/>
    <w:tmpl w:val="68E223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6E631A5"/>
    <w:multiLevelType w:val="multilevel"/>
    <w:tmpl w:val="A73C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166880"/>
    <w:multiLevelType w:val="multilevel"/>
    <w:tmpl w:val="9C58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F12B80"/>
    <w:multiLevelType w:val="multilevel"/>
    <w:tmpl w:val="2586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72378"/>
    <w:multiLevelType w:val="hybridMultilevel"/>
    <w:tmpl w:val="ED94C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2B64980"/>
    <w:multiLevelType w:val="multilevel"/>
    <w:tmpl w:val="FAF0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895BB2"/>
    <w:multiLevelType w:val="multilevel"/>
    <w:tmpl w:val="22D6E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1B40D9"/>
    <w:multiLevelType w:val="multilevel"/>
    <w:tmpl w:val="1C507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1F79CB"/>
    <w:multiLevelType w:val="hybridMultilevel"/>
    <w:tmpl w:val="037875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99E4C90"/>
    <w:multiLevelType w:val="multilevel"/>
    <w:tmpl w:val="E892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191775"/>
    <w:multiLevelType w:val="hybridMultilevel"/>
    <w:tmpl w:val="266EA8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A161CC0"/>
    <w:multiLevelType w:val="multilevel"/>
    <w:tmpl w:val="762E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531DC8"/>
    <w:multiLevelType w:val="hybridMultilevel"/>
    <w:tmpl w:val="85545A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D082327"/>
    <w:multiLevelType w:val="hybridMultilevel"/>
    <w:tmpl w:val="6E784D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7AA7D7E"/>
    <w:multiLevelType w:val="multilevel"/>
    <w:tmpl w:val="4600F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C85286"/>
    <w:multiLevelType w:val="multilevel"/>
    <w:tmpl w:val="44F8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D16B65"/>
    <w:multiLevelType w:val="multilevel"/>
    <w:tmpl w:val="AA5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D334EA"/>
    <w:multiLevelType w:val="multilevel"/>
    <w:tmpl w:val="5372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CB50A0"/>
    <w:multiLevelType w:val="multilevel"/>
    <w:tmpl w:val="8518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E76259"/>
    <w:multiLevelType w:val="multilevel"/>
    <w:tmpl w:val="6F48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F33330"/>
    <w:multiLevelType w:val="hybridMultilevel"/>
    <w:tmpl w:val="EB84A4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8C4297B"/>
    <w:multiLevelType w:val="hybridMultilevel"/>
    <w:tmpl w:val="2398FA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B201134"/>
    <w:multiLevelType w:val="hybridMultilevel"/>
    <w:tmpl w:val="13D051E4"/>
    <w:lvl w:ilvl="0" w:tplc="0BDC422C">
      <w:start w:val="1"/>
      <w:numFmt w:val="bullet"/>
      <w:lvlText w:val=""/>
      <w:lvlJc w:val="left"/>
      <w:pPr>
        <w:tabs>
          <w:tab w:val="num" w:pos="1080"/>
        </w:tabs>
        <w:ind w:left="1080" w:hanging="360"/>
      </w:pPr>
      <w:rPr>
        <w:rFonts w:ascii="Symbol" w:hAnsi="Symbol" w:hint="default"/>
        <w:b w:val="0"/>
        <w:i w:val="0"/>
        <w:strike w:val="0"/>
        <w:dstrike w:val="0"/>
        <w:color w:val="000000"/>
        <w:sz w:val="24"/>
        <w:szCs w:val="44"/>
        <w:u w:val="none" w:color="000000"/>
        <w:effect w:val="none"/>
        <w:bdr w:val="none" w:sz="0" w:space="0" w:color="auto" w:frame="1"/>
        <w:vertAlign w:val="baseline"/>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6D64642B"/>
    <w:multiLevelType w:val="multilevel"/>
    <w:tmpl w:val="152EC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81331A"/>
    <w:multiLevelType w:val="multilevel"/>
    <w:tmpl w:val="3C82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A10849"/>
    <w:multiLevelType w:val="multilevel"/>
    <w:tmpl w:val="2A86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FA5936"/>
    <w:multiLevelType w:val="multilevel"/>
    <w:tmpl w:val="53F42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B56EF"/>
    <w:multiLevelType w:val="multilevel"/>
    <w:tmpl w:val="C174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473306B"/>
    <w:multiLevelType w:val="multilevel"/>
    <w:tmpl w:val="6390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3A192F"/>
    <w:multiLevelType w:val="hybridMultilevel"/>
    <w:tmpl w:val="7F0A3A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E2177B"/>
    <w:multiLevelType w:val="hybridMultilevel"/>
    <w:tmpl w:val="0B145D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860DC8"/>
    <w:multiLevelType w:val="multilevel"/>
    <w:tmpl w:val="B9C0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F23455"/>
    <w:multiLevelType w:val="multilevel"/>
    <w:tmpl w:val="A816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2636367">
    <w:abstractNumId w:val="8"/>
  </w:num>
  <w:num w:numId="2" w16cid:durableId="19867390">
    <w:abstractNumId w:val="6"/>
  </w:num>
  <w:num w:numId="3" w16cid:durableId="357893731">
    <w:abstractNumId w:val="5"/>
  </w:num>
  <w:num w:numId="4" w16cid:durableId="260142325">
    <w:abstractNumId w:val="4"/>
  </w:num>
  <w:num w:numId="5" w16cid:durableId="1855684293">
    <w:abstractNumId w:val="7"/>
  </w:num>
  <w:num w:numId="6" w16cid:durableId="2083480530">
    <w:abstractNumId w:val="3"/>
  </w:num>
  <w:num w:numId="7" w16cid:durableId="706838201">
    <w:abstractNumId w:val="2"/>
  </w:num>
  <w:num w:numId="8" w16cid:durableId="1578707168">
    <w:abstractNumId w:val="1"/>
  </w:num>
  <w:num w:numId="9" w16cid:durableId="1448351025">
    <w:abstractNumId w:val="0"/>
  </w:num>
  <w:num w:numId="10" w16cid:durableId="697705665">
    <w:abstractNumId w:val="23"/>
  </w:num>
  <w:num w:numId="11" w16cid:durableId="1708481867">
    <w:abstractNumId w:val="33"/>
  </w:num>
  <w:num w:numId="12" w16cid:durableId="981425161">
    <w:abstractNumId w:val="11"/>
  </w:num>
  <w:num w:numId="13" w16cid:durableId="43482493">
    <w:abstractNumId w:val="44"/>
  </w:num>
  <w:num w:numId="14" w16cid:durableId="761992129">
    <w:abstractNumId w:val="13"/>
  </w:num>
  <w:num w:numId="15" w16cid:durableId="244262685">
    <w:abstractNumId w:val="25"/>
  </w:num>
  <w:num w:numId="16" w16cid:durableId="1632396562">
    <w:abstractNumId w:val="26"/>
  </w:num>
  <w:num w:numId="17" w16cid:durableId="1759516978">
    <w:abstractNumId w:val="41"/>
  </w:num>
  <w:num w:numId="18" w16cid:durableId="1530871347">
    <w:abstractNumId w:val="34"/>
  </w:num>
  <w:num w:numId="19" w16cid:durableId="1821068309">
    <w:abstractNumId w:val="12"/>
  </w:num>
  <w:num w:numId="20" w16cid:durableId="900748710">
    <w:abstractNumId w:val="43"/>
  </w:num>
  <w:num w:numId="21" w16cid:durableId="1935556453">
    <w:abstractNumId w:val="35"/>
  </w:num>
  <w:num w:numId="22" w16cid:durableId="1785953452">
    <w:abstractNumId w:val="18"/>
  </w:num>
  <w:num w:numId="23" w16cid:durableId="133329735">
    <w:abstractNumId w:val="40"/>
  </w:num>
  <w:num w:numId="24" w16cid:durableId="329450078">
    <w:abstractNumId w:val="9"/>
  </w:num>
  <w:num w:numId="25" w16cid:durableId="650214146">
    <w:abstractNumId w:val="38"/>
  </w:num>
  <w:num w:numId="26" w16cid:durableId="1092161940">
    <w:abstractNumId w:val="31"/>
  </w:num>
  <w:num w:numId="27" w16cid:durableId="680592613">
    <w:abstractNumId w:val="15"/>
  </w:num>
  <w:num w:numId="28" w16cid:durableId="834371168">
    <w:abstractNumId w:val="21"/>
  </w:num>
  <w:num w:numId="29" w16cid:durableId="292055581">
    <w:abstractNumId w:val="17"/>
  </w:num>
  <w:num w:numId="30" w16cid:durableId="859664488">
    <w:abstractNumId w:val="24"/>
  </w:num>
  <w:num w:numId="31" w16cid:durableId="1261183807">
    <w:abstractNumId w:val="28"/>
  </w:num>
  <w:num w:numId="32" w16cid:durableId="516627460">
    <w:abstractNumId w:val="10"/>
  </w:num>
  <w:num w:numId="33" w16cid:durableId="999309929">
    <w:abstractNumId w:val="37"/>
  </w:num>
  <w:num w:numId="34" w16cid:durableId="1212811574">
    <w:abstractNumId w:val="39"/>
  </w:num>
  <w:num w:numId="35" w16cid:durableId="1535266478">
    <w:abstractNumId w:val="14"/>
  </w:num>
  <w:num w:numId="36" w16cid:durableId="1834057410">
    <w:abstractNumId w:val="19"/>
  </w:num>
  <w:num w:numId="37" w16cid:durableId="624652894">
    <w:abstractNumId w:val="16"/>
  </w:num>
  <w:num w:numId="38" w16cid:durableId="1376849747">
    <w:abstractNumId w:val="32"/>
  </w:num>
  <w:num w:numId="39" w16cid:durableId="2140686683">
    <w:abstractNumId w:val="20"/>
  </w:num>
  <w:num w:numId="40" w16cid:durableId="196285476">
    <w:abstractNumId w:val="45"/>
  </w:num>
  <w:num w:numId="41" w16cid:durableId="2099478388">
    <w:abstractNumId w:val="29"/>
  </w:num>
  <w:num w:numId="42" w16cid:durableId="1728987378">
    <w:abstractNumId w:val="27"/>
  </w:num>
  <w:num w:numId="43" w16cid:durableId="1093861970">
    <w:abstractNumId w:val="30"/>
  </w:num>
  <w:num w:numId="44" w16cid:durableId="759956295">
    <w:abstractNumId w:val="22"/>
  </w:num>
  <w:num w:numId="45" w16cid:durableId="121966292">
    <w:abstractNumId w:val="42"/>
  </w:num>
  <w:num w:numId="46" w16cid:durableId="246312390">
    <w:abstractNumId w:val="46"/>
  </w:num>
  <w:num w:numId="47" w16cid:durableId="44187597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837E3"/>
    <w:rsid w:val="00086DC7"/>
    <w:rsid w:val="000D2035"/>
    <w:rsid w:val="000E2597"/>
    <w:rsid w:val="000F54B4"/>
    <w:rsid w:val="00102587"/>
    <w:rsid w:val="00123865"/>
    <w:rsid w:val="0015074B"/>
    <w:rsid w:val="00173531"/>
    <w:rsid w:val="001A779C"/>
    <w:rsid w:val="001D7E5B"/>
    <w:rsid w:val="002246C3"/>
    <w:rsid w:val="0029639D"/>
    <w:rsid w:val="002B17F0"/>
    <w:rsid w:val="002F43C5"/>
    <w:rsid w:val="003046AF"/>
    <w:rsid w:val="003256D0"/>
    <w:rsid w:val="00326F90"/>
    <w:rsid w:val="00333F64"/>
    <w:rsid w:val="003752BC"/>
    <w:rsid w:val="003D189E"/>
    <w:rsid w:val="003E3F3E"/>
    <w:rsid w:val="003F6AD4"/>
    <w:rsid w:val="004208B0"/>
    <w:rsid w:val="00430B49"/>
    <w:rsid w:val="00446E3E"/>
    <w:rsid w:val="00494E9C"/>
    <w:rsid w:val="004B4CC6"/>
    <w:rsid w:val="00534016"/>
    <w:rsid w:val="00584BEB"/>
    <w:rsid w:val="005B6BF8"/>
    <w:rsid w:val="005C18E3"/>
    <w:rsid w:val="005F45E4"/>
    <w:rsid w:val="00615EF9"/>
    <w:rsid w:val="006A62D9"/>
    <w:rsid w:val="006E709D"/>
    <w:rsid w:val="006F27A8"/>
    <w:rsid w:val="00706512"/>
    <w:rsid w:val="00792103"/>
    <w:rsid w:val="007E381F"/>
    <w:rsid w:val="007F3BF9"/>
    <w:rsid w:val="00817016"/>
    <w:rsid w:val="00870A8D"/>
    <w:rsid w:val="008A35F1"/>
    <w:rsid w:val="008C7398"/>
    <w:rsid w:val="008E02FE"/>
    <w:rsid w:val="008E2351"/>
    <w:rsid w:val="008E581B"/>
    <w:rsid w:val="00924956"/>
    <w:rsid w:val="009C2A7C"/>
    <w:rsid w:val="009C4D7E"/>
    <w:rsid w:val="009C5F94"/>
    <w:rsid w:val="00A36B39"/>
    <w:rsid w:val="00A853A7"/>
    <w:rsid w:val="00AA1D8D"/>
    <w:rsid w:val="00AF62A5"/>
    <w:rsid w:val="00B064F6"/>
    <w:rsid w:val="00B4318D"/>
    <w:rsid w:val="00B44760"/>
    <w:rsid w:val="00B47730"/>
    <w:rsid w:val="00BA6C48"/>
    <w:rsid w:val="00BC6C6E"/>
    <w:rsid w:val="00BF3E48"/>
    <w:rsid w:val="00C039F0"/>
    <w:rsid w:val="00C0780E"/>
    <w:rsid w:val="00C407D9"/>
    <w:rsid w:val="00C50276"/>
    <w:rsid w:val="00C66382"/>
    <w:rsid w:val="00C74099"/>
    <w:rsid w:val="00CA13BF"/>
    <w:rsid w:val="00CB0664"/>
    <w:rsid w:val="00CC0631"/>
    <w:rsid w:val="00CC75DA"/>
    <w:rsid w:val="00D07716"/>
    <w:rsid w:val="00D25B5B"/>
    <w:rsid w:val="00D71074"/>
    <w:rsid w:val="00DC01A3"/>
    <w:rsid w:val="00E02901"/>
    <w:rsid w:val="00E27DA7"/>
    <w:rsid w:val="00E33D5C"/>
    <w:rsid w:val="00E34A9E"/>
    <w:rsid w:val="00E35391"/>
    <w:rsid w:val="00E357C7"/>
    <w:rsid w:val="00E35A30"/>
    <w:rsid w:val="00E620DE"/>
    <w:rsid w:val="00E62D3B"/>
    <w:rsid w:val="00E82ACA"/>
    <w:rsid w:val="00EA7E94"/>
    <w:rsid w:val="00EB111D"/>
    <w:rsid w:val="00EF58AA"/>
    <w:rsid w:val="00EF5C84"/>
    <w:rsid w:val="00F105DF"/>
    <w:rsid w:val="00F50509"/>
    <w:rsid w:val="00FA2FA2"/>
    <w:rsid w:val="00FA778E"/>
    <w:rsid w:val="00FC693F"/>
    <w:rsid w:val="00FE1CC8"/>
    <w:rsid w:val="00FE41DD"/>
    <w:rsid w:val="00FF29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23446F"/>
  <w14:defaultImageDpi w14:val="300"/>
  <w15:docId w15:val="{39406D5A-9C77-4488-9512-7A2FABC6F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TableGrid0">
    <w:name w:val="TableGrid"/>
    <w:rsid w:val="009C4D7E"/>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105DF"/>
    <w:rPr>
      <w:color w:val="0000FF" w:themeColor="hyperlink"/>
      <w:u w:val="single"/>
    </w:rPr>
  </w:style>
  <w:style w:type="character" w:styleId="UnresolvedMention">
    <w:name w:val="Unresolved Mention"/>
    <w:basedOn w:val="DefaultParagraphFont"/>
    <w:uiPriority w:val="99"/>
    <w:semiHidden/>
    <w:unhideWhenUsed/>
    <w:rsid w:val="00F105DF"/>
    <w:rPr>
      <w:color w:val="605E5C"/>
      <w:shd w:val="clear" w:color="auto" w:fill="E1DFDD"/>
    </w:rPr>
  </w:style>
  <w:style w:type="paragraph" w:styleId="NormalWeb">
    <w:name w:val="Normal (Web)"/>
    <w:basedOn w:val="Normal"/>
    <w:uiPriority w:val="99"/>
    <w:semiHidden/>
    <w:unhideWhenUsed/>
    <w:rsid w:val="008A35F1"/>
    <w:pPr>
      <w:spacing w:before="100" w:beforeAutospacing="1" w:after="100" w:afterAutospacing="1" w:line="240" w:lineRule="auto"/>
    </w:pPr>
    <w:rPr>
      <w:rFonts w:ascii="Times New Roman" w:eastAsia="Times New Roman" w:hAnsi="Times New Roman" w:cs="Times New Roman"/>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7306">
      <w:bodyDiv w:val="1"/>
      <w:marLeft w:val="0"/>
      <w:marRight w:val="0"/>
      <w:marTop w:val="0"/>
      <w:marBottom w:val="0"/>
      <w:divBdr>
        <w:top w:val="none" w:sz="0" w:space="0" w:color="auto"/>
        <w:left w:val="none" w:sz="0" w:space="0" w:color="auto"/>
        <w:bottom w:val="none" w:sz="0" w:space="0" w:color="auto"/>
        <w:right w:val="none" w:sz="0" w:space="0" w:color="auto"/>
      </w:divBdr>
    </w:div>
    <w:div w:id="235870830">
      <w:bodyDiv w:val="1"/>
      <w:marLeft w:val="0"/>
      <w:marRight w:val="0"/>
      <w:marTop w:val="0"/>
      <w:marBottom w:val="0"/>
      <w:divBdr>
        <w:top w:val="none" w:sz="0" w:space="0" w:color="auto"/>
        <w:left w:val="none" w:sz="0" w:space="0" w:color="auto"/>
        <w:bottom w:val="none" w:sz="0" w:space="0" w:color="auto"/>
        <w:right w:val="none" w:sz="0" w:space="0" w:color="auto"/>
      </w:divBdr>
      <w:divsChild>
        <w:div w:id="1970935483">
          <w:marLeft w:val="0"/>
          <w:marRight w:val="0"/>
          <w:marTop w:val="0"/>
          <w:marBottom w:val="0"/>
          <w:divBdr>
            <w:top w:val="none" w:sz="0" w:space="0" w:color="auto"/>
            <w:left w:val="none" w:sz="0" w:space="0" w:color="auto"/>
            <w:bottom w:val="none" w:sz="0" w:space="0" w:color="auto"/>
            <w:right w:val="none" w:sz="0" w:space="0" w:color="auto"/>
          </w:divBdr>
          <w:divsChild>
            <w:div w:id="10987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01699">
      <w:bodyDiv w:val="1"/>
      <w:marLeft w:val="0"/>
      <w:marRight w:val="0"/>
      <w:marTop w:val="0"/>
      <w:marBottom w:val="0"/>
      <w:divBdr>
        <w:top w:val="none" w:sz="0" w:space="0" w:color="auto"/>
        <w:left w:val="none" w:sz="0" w:space="0" w:color="auto"/>
        <w:bottom w:val="none" w:sz="0" w:space="0" w:color="auto"/>
        <w:right w:val="none" w:sz="0" w:space="0" w:color="auto"/>
      </w:divBdr>
    </w:div>
    <w:div w:id="341855489">
      <w:bodyDiv w:val="1"/>
      <w:marLeft w:val="0"/>
      <w:marRight w:val="0"/>
      <w:marTop w:val="0"/>
      <w:marBottom w:val="0"/>
      <w:divBdr>
        <w:top w:val="none" w:sz="0" w:space="0" w:color="auto"/>
        <w:left w:val="none" w:sz="0" w:space="0" w:color="auto"/>
        <w:bottom w:val="none" w:sz="0" w:space="0" w:color="auto"/>
        <w:right w:val="none" w:sz="0" w:space="0" w:color="auto"/>
      </w:divBdr>
      <w:divsChild>
        <w:div w:id="2067795853">
          <w:marLeft w:val="0"/>
          <w:marRight w:val="0"/>
          <w:marTop w:val="0"/>
          <w:marBottom w:val="0"/>
          <w:divBdr>
            <w:top w:val="none" w:sz="0" w:space="0" w:color="auto"/>
            <w:left w:val="none" w:sz="0" w:space="0" w:color="auto"/>
            <w:bottom w:val="none" w:sz="0" w:space="0" w:color="auto"/>
            <w:right w:val="none" w:sz="0" w:space="0" w:color="auto"/>
          </w:divBdr>
          <w:divsChild>
            <w:div w:id="12603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5351">
      <w:bodyDiv w:val="1"/>
      <w:marLeft w:val="0"/>
      <w:marRight w:val="0"/>
      <w:marTop w:val="0"/>
      <w:marBottom w:val="0"/>
      <w:divBdr>
        <w:top w:val="none" w:sz="0" w:space="0" w:color="auto"/>
        <w:left w:val="none" w:sz="0" w:space="0" w:color="auto"/>
        <w:bottom w:val="none" w:sz="0" w:space="0" w:color="auto"/>
        <w:right w:val="none" w:sz="0" w:space="0" w:color="auto"/>
      </w:divBdr>
      <w:divsChild>
        <w:div w:id="787814856">
          <w:marLeft w:val="0"/>
          <w:marRight w:val="0"/>
          <w:marTop w:val="0"/>
          <w:marBottom w:val="0"/>
          <w:divBdr>
            <w:top w:val="none" w:sz="0" w:space="0" w:color="auto"/>
            <w:left w:val="none" w:sz="0" w:space="0" w:color="auto"/>
            <w:bottom w:val="none" w:sz="0" w:space="0" w:color="auto"/>
            <w:right w:val="none" w:sz="0" w:space="0" w:color="auto"/>
          </w:divBdr>
          <w:divsChild>
            <w:div w:id="8574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286">
      <w:bodyDiv w:val="1"/>
      <w:marLeft w:val="0"/>
      <w:marRight w:val="0"/>
      <w:marTop w:val="0"/>
      <w:marBottom w:val="0"/>
      <w:divBdr>
        <w:top w:val="none" w:sz="0" w:space="0" w:color="auto"/>
        <w:left w:val="none" w:sz="0" w:space="0" w:color="auto"/>
        <w:bottom w:val="none" w:sz="0" w:space="0" w:color="auto"/>
        <w:right w:val="none" w:sz="0" w:space="0" w:color="auto"/>
      </w:divBdr>
    </w:div>
    <w:div w:id="716777991">
      <w:bodyDiv w:val="1"/>
      <w:marLeft w:val="0"/>
      <w:marRight w:val="0"/>
      <w:marTop w:val="0"/>
      <w:marBottom w:val="0"/>
      <w:divBdr>
        <w:top w:val="none" w:sz="0" w:space="0" w:color="auto"/>
        <w:left w:val="none" w:sz="0" w:space="0" w:color="auto"/>
        <w:bottom w:val="none" w:sz="0" w:space="0" w:color="auto"/>
        <w:right w:val="none" w:sz="0" w:space="0" w:color="auto"/>
      </w:divBdr>
    </w:div>
    <w:div w:id="749935719">
      <w:bodyDiv w:val="1"/>
      <w:marLeft w:val="0"/>
      <w:marRight w:val="0"/>
      <w:marTop w:val="0"/>
      <w:marBottom w:val="0"/>
      <w:divBdr>
        <w:top w:val="none" w:sz="0" w:space="0" w:color="auto"/>
        <w:left w:val="none" w:sz="0" w:space="0" w:color="auto"/>
        <w:bottom w:val="none" w:sz="0" w:space="0" w:color="auto"/>
        <w:right w:val="none" w:sz="0" w:space="0" w:color="auto"/>
      </w:divBdr>
    </w:div>
    <w:div w:id="767623847">
      <w:bodyDiv w:val="1"/>
      <w:marLeft w:val="0"/>
      <w:marRight w:val="0"/>
      <w:marTop w:val="0"/>
      <w:marBottom w:val="0"/>
      <w:divBdr>
        <w:top w:val="none" w:sz="0" w:space="0" w:color="auto"/>
        <w:left w:val="none" w:sz="0" w:space="0" w:color="auto"/>
        <w:bottom w:val="none" w:sz="0" w:space="0" w:color="auto"/>
        <w:right w:val="none" w:sz="0" w:space="0" w:color="auto"/>
      </w:divBdr>
    </w:div>
    <w:div w:id="939948725">
      <w:bodyDiv w:val="1"/>
      <w:marLeft w:val="0"/>
      <w:marRight w:val="0"/>
      <w:marTop w:val="0"/>
      <w:marBottom w:val="0"/>
      <w:divBdr>
        <w:top w:val="none" w:sz="0" w:space="0" w:color="auto"/>
        <w:left w:val="none" w:sz="0" w:space="0" w:color="auto"/>
        <w:bottom w:val="none" w:sz="0" w:space="0" w:color="auto"/>
        <w:right w:val="none" w:sz="0" w:space="0" w:color="auto"/>
      </w:divBdr>
      <w:divsChild>
        <w:div w:id="643585979">
          <w:marLeft w:val="0"/>
          <w:marRight w:val="0"/>
          <w:marTop w:val="0"/>
          <w:marBottom w:val="0"/>
          <w:divBdr>
            <w:top w:val="none" w:sz="0" w:space="0" w:color="auto"/>
            <w:left w:val="none" w:sz="0" w:space="0" w:color="auto"/>
            <w:bottom w:val="none" w:sz="0" w:space="0" w:color="auto"/>
            <w:right w:val="none" w:sz="0" w:space="0" w:color="auto"/>
          </w:divBdr>
          <w:divsChild>
            <w:div w:id="8142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6280">
      <w:bodyDiv w:val="1"/>
      <w:marLeft w:val="0"/>
      <w:marRight w:val="0"/>
      <w:marTop w:val="0"/>
      <w:marBottom w:val="0"/>
      <w:divBdr>
        <w:top w:val="none" w:sz="0" w:space="0" w:color="auto"/>
        <w:left w:val="none" w:sz="0" w:space="0" w:color="auto"/>
        <w:bottom w:val="none" w:sz="0" w:space="0" w:color="auto"/>
        <w:right w:val="none" w:sz="0" w:space="0" w:color="auto"/>
      </w:divBdr>
      <w:divsChild>
        <w:div w:id="502278969">
          <w:marLeft w:val="0"/>
          <w:marRight w:val="0"/>
          <w:marTop w:val="0"/>
          <w:marBottom w:val="0"/>
          <w:divBdr>
            <w:top w:val="none" w:sz="0" w:space="0" w:color="auto"/>
            <w:left w:val="none" w:sz="0" w:space="0" w:color="auto"/>
            <w:bottom w:val="none" w:sz="0" w:space="0" w:color="auto"/>
            <w:right w:val="none" w:sz="0" w:space="0" w:color="auto"/>
          </w:divBdr>
          <w:divsChild>
            <w:div w:id="1160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01003">
      <w:bodyDiv w:val="1"/>
      <w:marLeft w:val="0"/>
      <w:marRight w:val="0"/>
      <w:marTop w:val="0"/>
      <w:marBottom w:val="0"/>
      <w:divBdr>
        <w:top w:val="none" w:sz="0" w:space="0" w:color="auto"/>
        <w:left w:val="none" w:sz="0" w:space="0" w:color="auto"/>
        <w:bottom w:val="none" w:sz="0" w:space="0" w:color="auto"/>
        <w:right w:val="none" w:sz="0" w:space="0" w:color="auto"/>
      </w:divBdr>
    </w:div>
    <w:div w:id="1253510565">
      <w:bodyDiv w:val="1"/>
      <w:marLeft w:val="0"/>
      <w:marRight w:val="0"/>
      <w:marTop w:val="0"/>
      <w:marBottom w:val="0"/>
      <w:divBdr>
        <w:top w:val="none" w:sz="0" w:space="0" w:color="auto"/>
        <w:left w:val="none" w:sz="0" w:space="0" w:color="auto"/>
        <w:bottom w:val="none" w:sz="0" w:space="0" w:color="auto"/>
        <w:right w:val="none" w:sz="0" w:space="0" w:color="auto"/>
      </w:divBdr>
    </w:div>
    <w:div w:id="1325862924">
      <w:bodyDiv w:val="1"/>
      <w:marLeft w:val="0"/>
      <w:marRight w:val="0"/>
      <w:marTop w:val="0"/>
      <w:marBottom w:val="0"/>
      <w:divBdr>
        <w:top w:val="none" w:sz="0" w:space="0" w:color="auto"/>
        <w:left w:val="none" w:sz="0" w:space="0" w:color="auto"/>
        <w:bottom w:val="none" w:sz="0" w:space="0" w:color="auto"/>
        <w:right w:val="none" w:sz="0" w:space="0" w:color="auto"/>
      </w:divBdr>
    </w:div>
    <w:div w:id="1458720558">
      <w:bodyDiv w:val="1"/>
      <w:marLeft w:val="0"/>
      <w:marRight w:val="0"/>
      <w:marTop w:val="0"/>
      <w:marBottom w:val="0"/>
      <w:divBdr>
        <w:top w:val="none" w:sz="0" w:space="0" w:color="auto"/>
        <w:left w:val="none" w:sz="0" w:space="0" w:color="auto"/>
        <w:bottom w:val="none" w:sz="0" w:space="0" w:color="auto"/>
        <w:right w:val="none" w:sz="0" w:space="0" w:color="auto"/>
      </w:divBdr>
    </w:div>
    <w:div w:id="1527283243">
      <w:bodyDiv w:val="1"/>
      <w:marLeft w:val="0"/>
      <w:marRight w:val="0"/>
      <w:marTop w:val="0"/>
      <w:marBottom w:val="0"/>
      <w:divBdr>
        <w:top w:val="none" w:sz="0" w:space="0" w:color="auto"/>
        <w:left w:val="none" w:sz="0" w:space="0" w:color="auto"/>
        <w:bottom w:val="none" w:sz="0" w:space="0" w:color="auto"/>
        <w:right w:val="none" w:sz="0" w:space="0" w:color="auto"/>
      </w:divBdr>
    </w:div>
    <w:div w:id="1814131105">
      <w:bodyDiv w:val="1"/>
      <w:marLeft w:val="0"/>
      <w:marRight w:val="0"/>
      <w:marTop w:val="0"/>
      <w:marBottom w:val="0"/>
      <w:divBdr>
        <w:top w:val="none" w:sz="0" w:space="0" w:color="auto"/>
        <w:left w:val="none" w:sz="0" w:space="0" w:color="auto"/>
        <w:bottom w:val="none" w:sz="0" w:space="0" w:color="auto"/>
        <w:right w:val="none" w:sz="0" w:space="0" w:color="auto"/>
      </w:divBdr>
      <w:divsChild>
        <w:div w:id="106048171">
          <w:marLeft w:val="0"/>
          <w:marRight w:val="0"/>
          <w:marTop w:val="0"/>
          <w:marBottom w:val="0"/>
          <w:divBdr>
            <w:top w:val="none" w:sz="0" w:space="0" w:color="auto"/>
            <w:left w:val="none" w:sz="0" w:space="0" w:color="auto"/>
            <w:bottom w:val="none" w:sz="0" w:space="0" w:color="auto"/>
            <w:right w:val="none" w:sz="0" w:space="0" w:color="auto"/>
          </w:divBdr>
          <w:divsChild>
            <w:div w:id="6103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7772">
      <w:bodyDiv w:val="1"/>
      <w:marLeft w:val="0"/>
      <w:marRight w:val="0"/>
      <w:marTop w:val="0"/>
      <w:marBottom w:val="0"/>
      <w:divBdr>
        <w:top w:val="none" w:sz="0" w:space="0" w:color="auto"/>
        <w:left w:val="none" w:sz="0" w:space="0" w:color="auto"/>
        <w:bottom w:val="none" w:sz="0" w:space="0" w:color="auto"/>
        <w:right w:val="none" w:sz="0" w:space="0" w:color="auto"/>
      </w:divBdr>
      <w:divsChild>
        <w:div w:id="1954244705">
          <w:marLeft w:val="0"/>
          <w:marRight w:val="0"/>
          <w:marTop w:val="0"/>
          <w:marBottom w:val="0"/>
          <w:divBdr>
            <w:top w:val="none" w:sz="0" w:space="0" w:color="auto"/>
            <w:left w:val="none" w:sz="0" w:space="0" w:color="auto"/>
            <w:bottom w:val="none" w:sz="0" w:space="0" w:color="auto"/>
            <w:right w:val="none" w:sz="0" w:space="0" w:color="auto"/>
          </w:divBdr>
          <w:divsChild>
            <w:div w:id="18843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0106">
      <w:bodyDiv w:val="1"/>
      <w:marLeft w:val="0"/>
      <w:marRight w:val="0"/>
      <w:marTop w:val="0"/>
      <w:marBottom w:val="0"/>
      <w:divBdr>
        <w:top w:val="none" w:sz="0" w:space="0" w:color="auto"/>
        <w:left w:val="none" w:sz="0" w:space="0" w:color="auto"/>
        <w:bottom w:val="none" w:sz="0" w:space="0" w:color="auto"/>
        <w:right w:val="none" w:sz="0" w:space="0" w:color="auto"/>
      </w:divBdr>
      <w:divsChild>
        <w:div w:id="55469623">
          <w:marLeft w:val="0"/>
          <w:marRight w:val="0"/>
          <w:marTop w:val="0"/>
          <w:marBottom w:val="0"/>
          <w:divBdr>
            <w:top w:val="none" w:sz="0" w:space="0" w:color="auto"/>
            <w:left w:val="none" w:sz="0" w:space="0" w:color="auto"/>
            <w:bottom w:val="none" w:sz="0" w:space="0" w:color="auto"/>
            <w:right w:val="none" w:sz="0" w:space="0" w:color="auto"/>
          </w:divBdr>
          <w:divsChild>
            <w:div w:id="17777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yperlink" Target="https://nodejs.org/"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30</Pages>
  <Words>2597</Words>
  <Characters>14806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17369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Anas</cp:lastModifiedBy>
  <cp:revision>72</cp:revision>
  <dcterms:created xsi:type="dcterms:W3CDTF">2013-12-23T23:15:00Z</dcterms:created>
  <dcterms:modified xsi:type="dcterms:W3CDTF">2024-12-13T05:22:00Z</dcterms:modified>
  <cp:category/>
</cp:coreProperties>
</file>